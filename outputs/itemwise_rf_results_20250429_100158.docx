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21515" w14:textId="77777777" w:rsidR="00F61D19" w:rsidRDefault="00201E26">
      <w:pPr>
        <w:pStyle w:val="Title"/>
      </w:pPr>
      <w:r>
        <w:t>Random Forest Regression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"/>
        <w:gridCol w:w="1009"/>
        <w:gridCol w:w="553"/>
        <w:gridCol w:w="620"/>
        <w:gridCol w:w="631"/>
        <w:gridCol w:w="514"/>
        <w:gridCol w:w="1230"/>
        <w:gridCol w:w="1230"/>
        <w:gridCol w:w="1201"/>
        <w:gridCol w:w="1201"/>
      </w:tblGrid>
      <w:tr w:rsidR="00F61D19" w14:paraId="153C8F11" w14:textId="77777777">
        <w:tc>
          <w:tcPr>
            <w:tcW w:w="864" w:type="dxa"/>
          </w:tcPr>
          <w:p w14:paraId="77CFA184" w14:textId="77777777" w:rsidR="00F61D19" w:rsidRDefault="00201E26">
            <w:pPr>
              <w:jc w:val="center"/>
            </w:pPr>
            <w:r>
              <w:t>DV</w:t>
            </w:r>
          </w:p>
        </w:tc>
        <w:tc>
          <w:tcPr>
            <w:tcW w:w="864" w:type="dxa"/>
          </w:tcPr>
          <w:p w14:paraId="73742B74" w14:textId="77777777" w:rsidR="00F61D19" w:rsidRDefault="00201E26">
            <w:pPr>
              <w:jc w:val="center"/>
            </w:pPr>
            <w:r>
              <w:t>Best_Params</w:t>
            </w:r>
          </w:p>
        </w:tc>
        <w:tc>
          <w:tcPr>
            <w:tcW w:w="864" w:type="dxa"/>
          </w:tcPr>
          <w:p w14:paraId="4AB3ED90" w14:textId="77777777" w:rsidR="00F61D19" w:rsidRDefault="00201E26">
            <w:pPr>
              <w:jc w:val="center"/>
            </w:pPr>
            <w:r>
              <w:t>R2_train</w:t>
            </w:r>
          </w:p>
        </w:tc>
        <w:tc>
          <w:tcPr>
            <w:tcW w:w="864" w:type="dxa"/>
          </w:tcPr>
          <w:p w14:paraId="73AD80DB" w14:textId="77777777" w:rsidR="00F61D19" w:rsidRDefault="00201E26">
            <w:pPr>
              <w:jc w:val="center"/>
            </w:pPr>
            <w:r>
              <w:t>MSE_train</w:t>
            </w:r>
          </w:p>
        </w:tc>
        <w:tc>
          <w:tcPr>
            <w:tcW w:w="864" w:type="dxa"/>
          </w:tcPr>
          <w:p w14:paraId="62353FB4" w14:textId="77777777" w:rsidR="00F61D19" w:rsidRDefault="00201E26">
            <w:pPr>
              <w:jc w:val="center"/>
            </w:pPr>
            <w:r>
              <w:t>MAE_train</w:t>
            </w:r>
          </w:p>
        </w:tc>
        <w:tc>
          <w:tcPr>
            <w:tcW w:w="864" w:type="dxa"/>
          </w:tcPr>
          <w:p w14:paraId="2FD9B6AE" w14:textId="77777777" w:rsidR="00F61D19" w:rsidRDefault="00201E26">
            <w:pPr>
              <w:jc w:val="center"/>
            </w:pPr>
            <w:r>
              <w:t>MSE_cv</w:t>
            </w:r>
          </w:p>
        </w:tc>
        <w:tc>
          <w:tcPr>
            <w:tcW w:w="864" w:type="dxa"/>
          </w:tcPr>
          <w:p w14:paraId="4E420654" w14:textId="77777777" w:rsidR="00F61D19" w:rsidRDefault="00201E26">
            <w:pPr>
              <w:jc w:val="center"/>
            </w:pPr>
            <w:r>
              <w:t>ScomFactor1_importance</w:t>
            </w:r>
          </w:p>
        </w:tc>
        <w:tc>
          <w:tcPr>
            <w:tcW w:w="864" w:type="dxa"/>
          </w:tcPr>
          <w:p w14:paraId="55F9AB8A" w14:textId="77777777" w:rsidR="00F61D19" w:rsidRDefault="00201E26">
            <w:pPr>
              <w:jc w:val="center"/>
            </w:pPr>
            <w:r>
              <w:t>ScomFactor2_importance</w:t>
            </w:r>
          </w:p>
        </w:tc>
        <w:tc>
          <w:tcPr>
            <w:tcW w:w="864" w:type="dxa"/>
          </w:tcPr>
          <w:p w14:paraId="6636C3F8" w14:textId="77777777" w:rsidR="00F61D19" w:rsidRDefault="00201E26">
            <w:pPr>
              <w:jc w:val="center"/>
            </w:pPr>
            <w:r>
              <w:t>ScapFactor1_importance</w:t>
            </w:r>
          </w:p>
        </w:tc>
        <w:tc>
          <w:tcPr>
            <w:tcW w:w="864" w:type="dxa"/>
          </w:tcPr>
          <w:p w14:paraId="5E08DE14" w14:textId="77777777" w:rsidR="00F61D19" w:rsidRDefault="00201E26">
            <w:pPr>
              <w:jc w:val="center"/>
            </w:pPr>
            <w:r>
              <w:t>ScapFactor2_importance</w:t>
            </w:r>
          </w:p>
        </w:tc>
      </w:tr>
      <w:tr w:rsidR="00F61D19" w14:paraId="2DD66BD5" w14:textId="77777777">
        <w:tc>
          <w:tcPr>
            <w:tcW w:w="864" w:type="dxa"/>
          </w:tcPr>
          <w:p w14:paraId="4F4944EF" w14:textId="77777777" w:rsidR="00F61D19" w:rsidRDefault="00201E26">
            <w:pPr>
              <w:jc w:val="center"/>
            </w:pPr>
            <w:r>
              <w:t>PR1</w:t>
            </w:r>
          </w:p>
        </w:tc>
        <w:tc>
          <w:tcPr>
            <w:tcW w:w="864" w:type="dxa"/>
          </w:tcPr>
          <w:p w14:paraId="48E662C9" w14:textId="77777777" w:rsidR="00F61D19" w:rsidRDefault="00201E26">
            <w:pPr>
              <w:jc w:val="center"/>
            </w:pPr>
            <w:r>
              <w:t xml:space="preserve">{'max_depth': None, 'max_features': 'sqrt', </w:t>
            </w:r>
            <w:r>
              <w:t>'min_samples_split': 5, 'n_estimators': 200}</w:t>
            </w:r>
          </w:p>
        </w:tc>
        <w:tc>
          <w:tcPr>
            <w:tcW w:w="864" w:type="dxa"/>
          </w:tcPr>
          <w:p w14:paraId="49688A51" w14:textId="77777777" w:rsidR="00F61D19" w:rsidRDefault="00201E26">
            <w:pPr>
              <w:jc w:val="center"/>
            </w:pPr>
            <w:r>
              <w:t>0.7877</w:t>
            </w:r>
          </w:p>
        </w:tc>
        <w:tc>
          <w:tcPr>
            <w:tcW w:w="864" w:type="dxa"/>
          </w:tcPr>
          <w:p w14:paraId="4A8F2256" w14:textId="77777777" w:rsidR="00F61D19" w:rsidRDefault="00201E26">
            <w:pPr>
              <w:jc w:val="center"/>
            </w:pPr>
            <w:r>
              <w:t>0.1788</w:t>
            </w:r>
          </w:p>
        </w:tc>
        <w:tc>
          <w:tcPr>
            <w:tcW w:w="864" w:type="dxa"/>
          </w:tcPr>
          <w:p w14:paraId="70252012" w14:textId="77777777" w:rsidR="00F61D19" w:rsidRDefault="00201E26">
            <w:pPr>
              <w:jc w:val="center"/>
            </w:pPr>
            <w:r>
              <w:t>0.3501</w:t>
            </w:r>
          </w:p>
        </w:tc>
        <w:tc>
          <w:tcPr>
            <w:tcW w:w="864" w:type="dxa"/>
          </w:tcPr>
          <w:p w14:paraId="5B4C42C8" w14:textId="77777777" w:rsidR="00F61D19" w:rsidRDefault="00201E26">
            <w:pPr>
              <w:jc w:val="center"/>
            </w:pPr>
            <w:r>
              <w:t>0.8009</w:t>
            </w:r>
          </w:p>
        </w:tc>
        <w:tc>
          <w:tcPr>
            <w:tcW w:w="864" w:type="dxa"/>
          </w:tcPr>
          <w:p w14:paraId="17AAD03F" w14:textId="77777777" w:rsidR="00F61D19" w:rsidRDefault="00201E26">
            <w:pPr>
              <w:jc w:val="center"/>
            </w:pPr>
            <w:r>
              <w:t>0.3499</w:t>
            </w:r>
          </w:p>
        </w:tc>
        <w:tc>
          <w:tcPr>
            <w:tcW w:w="864" w:type="dxa"/>
          </w:tcPr>
          <w:p w14:paraId="0F03AF58" w14:textId="77777777" w:rsidR="00F61D19" w:rsidRDefault="00201E26">
            <w:pPr>
              <w:jc w:val="center"/>
            </w:pPr>
            <w:r>
              <w:t>0.1959</w:t>
            </w:r>
          </w:p>
        </w:tc>
        <w:tc>
          <w:tcPr>
            <w:tcW w:w="864" w:type="dxa"/>
          </w:tcPr>
          <w:p w14:paraId="1B6A8E20" w14:textId="77777777" w:rsidR="00F61D19" w:rsidRDefault="00201E26">
            <w:pPr>
              <w:jc w:val="center"/>
            </w:pPr>
            <w:r>
              <w:t>0.3023</w:t>
            </w:r>
          </w:p>
        </w:tc>
        <w:tc>
          <w:tcPr>
            <w:tcW w:w="864" w:type="dxa"/>
          </w:tcPr>
          <w:p w14:paraId="61DB1C38" w14:textId="77777777" w:rsidR="00F61D19" w:rsidRDefault="00201E26">
            <w:pPr>
              <w:jc w:val="center"/>
            </w:pPr>
            <w:r>
              <w:t>0.1519</w:t>
            </w:r>
          </w:p>
        </w:tc>
      </w:tr>
      <w:tr w:rsidR="00F61D19" w14:paraId="2C6F3620" w14:textId="77777777">
        <w:tc>
          <w:tcPr>
            <w:tcW w:w="864" w:type="dxa"/>
          </w:tcPr>
          <w:p w14:paraId="15F39BE7" w14:textId="77777777" w:rsidR="00F61D19" w:rsidRDefault="00201E26">
            <w:pPr>
              <w:jc w:val="center"/>
            </w:pPr>
            <w:r>
              <w:t>PR2</w:t>
            </w:r>
          </w:p>
        </w:tc>
        <w:tc>
          <w:tcPr>
            <w:tcW w:w="864" w:type="dxa"/>
          </w:tcPr>
          <w:p w14:paraId="3DB0B85F" w14:textId="77777777" w:rsidR="00F61D19" w:rsidRDefault="00201E26">
            <w:pPr>
              <w:jc w:val="center"/>
            </w:pPr>
            <w:r>
              <w:t>{'max_depth': 10, 'max_features': 'sqrt', 'min_samples_split': 2, 'n_estimators': 100}</w:t>
            </w:r>
          </w:p>
        </w:tc>
        <w:tc>
          <w:tcPr>
            <w:tcW w:w="864" w:type="dxa"/>
          </w:tcPr>
          <w:p w14:paraId="3F9DEAFB" w14:textId="77777777" w:rsidR="00F61D19" w:rsidRDefault="00201E26">
            <w:pPr>
              <w:jc w:val="center"/>
            </w:pPr>
            <w:r>
              <w:t>0.8736</w:t>
            </w:r>
          </w:p>
        </w:tc>
        <w:tc>
          <w:tcPr>
            <w:tcW w:w="864" w:type="dxa"/>
          </w:tcPr>
          <w:p w14:paraId="284C6A30" w14:textId="77777777" w:rsidR="00F61D19" w:rsidRDefault="00201E26">
            <w:pPr>
              <w:jc w:val="center"/>
            </w:pPr>
            <w:r>
              <w:t>0.1680</w:t>
            </w:r>
          </w:p>
        </w:tc>
        <w:tc>
          <w:tcPr>
            <w:tcW w:w="864" w:type="dxa"/>
          </w:tcPr>
          <w:p w14:paraId="16928676" w14:textId="77777777" w:rsidR="00F61D19" w:rsidRDefault="00201E26">
            <w:pPr>
              <w:jc w:val="center"/>
            </w:pPr>
            <w:r>
              <w:t>0.3264</w:t>
            </w:r>
          </w:p>
        </w:tc>
        <w:tc>
          <w:tcPr>
            <w:tcW w:w="864" w:type="dxa"/>
          </w:tcPr>
          <w:p w14:paraId="0E3D1A3D" w14:textId="77777777" w:rsidR="00F61D19" w:rsidRDefault="00201E26">
            <w:pPr>
              <w:jc w:val="center"/>
            </w:pPr>
            <w:r>
              <w:t>1.2820</w:t>
            </w:r>
          </w:p>
        </w:tc>
        <w:tc>
          <w:tcPr>
            <w:tcW w:w="864" w:type="dxa"/>
          </w:tcPr>
          <w:p w14:paraId="59244092" w14:textId="77777777" w:rsidR="00F61D19" w:rsidRDefault="00201E26">
            <w:pPr>
              <w:jc w:val="center"/>
            </w:pPr>
            <w:r>
              <w:t>0.2152</w:t>
            </w:r>
          </w:p>
        </w:tc>
        <w:tc>
          <w:tcPr>
            <w:tcW w:w="864" w:type="dxa"/>
          </w:tcPr>
          <w:p w14:paraId="5ECDF389" w14:textId="77777777" w:rsidR="00F61D19" w:rsidRDefault="00201E26">
            <w:pPr>
              <w:jc w:val="center"/>
            </w:pPr>
            <w:r>
              <w:t>0.3164</w:t>
            </w:r>
          </w:p>
        </w:tc>
        <w:tc>
          <w:tcPr>
            <w:tcW w:w="864" w:type="dxa"/>
          </w:tcPr>
          <w:p w14:paraId="1E04A816" w14:textId="77777777" w:rsidR="00F61D19" w:rsidRDefault="00201E26">
            <w:pPr>
              <w:jc w:val="center"/>
            </w:pPr>
            <w:r>
              <w:t>0.2697</w:t>
            </w:r>
          </w:p>
        </w:tc>
        <w:tc>
          <w:tcPr>
            <w:tcW w:w="864" w:type="dxa"/>
          </w:tcPr>
          <w:p w14:paraId="33B11B40" w14:textId="77777777" w:rsidR="00F61D19" w:rsidRDefault="00201E26">
            <w:pPr>
              <w:jc w:val="center"/>
            </w:pPr>
            <w:r>
              <w:t>0.1987</w:t>
            </w:r>
          </w:p>
        </w:tc>
      </w:tr>
      <w:tr w:rsidR="00F61D19" w14:paraId="0337F6C2" w14:textId="77777777">
        <w:tc>
          <w:tcPr>
            <w:tcW w:w="864" w:type="dxa"/>
          </w:tcPr>
          <w:p w14:paraId="417C353A" w14:textId="77777777" w:rsidR="00F61D19" w:rsidRDefault="00201E26">
            <w:pPr>
              <w:jc w:val="center"/>
            </w:pPr>
            <w:r>
              <w:t>PR3</w:t>
            </w:r>
          </w:p>
        </w:tc>
        <w:tc>
          <w:tcPr>
            <w:tcW w:w="864" w:type="dxa"/>
          </w:tcPr>
          <w:p w14:paraId="5512D679" w14:textId="77777777" w:rsidR="00F61D19" w:rsidRDefault="00201E26">
            <w:pPr>
              <w:jc w:val="center"/>
            </w:pPr>
            <w:r>
              <w:t>{'max_depth': None, 'max_features': 'sqrt', 'min_samples_split': 5, 'n_estimators': 200}</w:t>
            </w:r>
          </w:p>
        </w:tc>
        <w:tc>
          <w:tcPr>
            <w:tcW w:w="864" w:type="dxa"/>
          </w:tcPr>
          <w:p w14:paraId="4EBAC915" w14:textId="77777777" w:rsidR="00F61D19" w:rsidRDefault="00201E26">
            <w:pPr>
              <w:jc w:val="center"/>
            </w:pPr>
            <w:r>
              <w:t>0.8304</w:t>
            </w:r>
          </w:p>
        </w:tc>
        <w:tc>
          <w:tcPr>
            <w:tcW w:w="864" w:type="dxa"/>
          </w:tcPr>
          <w:p w14:paraId="6EC0FE65" w14:textId="77777777" w:rsidR="00F61D19" w:rsidRDefault="00201E26">
            <w:pPr>
              <w:jc w:val="center"/>
            </w:pPr>
            <w:r>
              <w:t>0.2284</w:t>
            </w:r>
          </w:p>
        </w:tc>
        <w:tc>
          <w:tcPr>
            <w:tcW w:w="864" w:type="dxa"/>
          </w:tcPr>
          <w:p w14:paraId="7CEC6BBD" w14:textId="77777777" w:rsidR="00F61D19" w:rsidRDefault="00201E26">
            <w:pPr>
              <w:jc w:val="center"/>
            </w:pPr>
            <w:r>
              <w:t>0.3984</w:t>
            </w:r>
          </w:p>
        </w:tc>
        <w:tc>
          <w:tcPr>
            <w:tcW w:w="864" w:type="dxa"/>
          </w:tcPr>
          <w:p w14:paraId="14EE2607" w14:textId="77777777" w:rsidR="00F61D19" w:rsidRDefault="00201E26">
            <w:pPr>
              <w:jc w:val="center"/>
            </w:pPr>
            <w:r>
              <w:t>1.0073</w:t>
            </w:r>
          </w:p>
        </w:tc>
        <w:tc>
          <w:tcPr>
            <w:tcW w:w="864" w:type="dxa"/>
          </w:tcPr>
          <w:p w14:paraId="0F359178" w14:textId="77777777" w:rsidR="00F61D19" w:rsidRDefault="00201E26">
            <w:pPr>
              <w:jc w:val="center"/>
            </w:pPr>
            <w:r>
              <w:t>0.2974</w:t>
            </w:r>
          </w:p>
        </w:tc>
        <w:tc>
          <w:tcPr>
            <w:tcW w:w="864" w:type="dxa"/>
          </w:tcPr>
          <w:p w14:paraId="151A618B" w14:textId="77777777" w:rsidR="00F61D19" w:rsidRDefault="00201E26">
            <w:pPr>
              <w:jc w:val="center"/>
            </w:pPr>
            <w:r>
              <w:t>0.1971</w:t>
            </w:r>
          </w:p>
        </w:tc>
        <w:tc>
          <w:tcPr>
            <w:tcW w:w="864" w:type="dxa"/>
          </w:tcPr>
          <w:p w14:paraId="301CC6C5" w14:textId="77777777" w:rsidR="00F61D19" w:rsidRDefault="00201E26">
            <w:pPr>
              <w:jc w:val="center"/>
            </w:pPr>
            <w:r>
              <w:t>0.3499</w:t>
            </w:r>
          </w:p>
        </w:tc>
        <w:tc>
          <w:tcPr>
            <w:tcW w:w="864" w:type="dxa"/>
          </w:tcPr>
          <w:p w14:paraId="5B025306" w14:textId="77777777" w:rsidR="00F61D19" w:rsidRDefault="00201E26">
            <w:pPr>
              <w:jc w:val="center"/>
            </w:pPr>
            <w:r>
              <w:t>0.1556</w:t>
            </w:r>
          </w:p>
        </w:tc>
      </w:tr>
      <w:tr w:rsidR="00F61D19" w14:paraId="22E70EA3" w14:textId="77777777">
        <w:tc>
          <w:tcPr>
            <w:tcW w:w="864" w:type="dxa"/>
          </w:tcPr>
          <w:p w14:paraId="15022155" w14:textId="77777777" w:rsidR="00F61D19" w:rsidRDefault="00201E26">
            <w:pPr>
              <w:jc w:val="center"/>
            </w:pPr>
            <w:r>
              <w:t>PR4</w:t>
            </w:r>
          </w:p>
        </w:tc>
        <w:tc>
          <w:tcPr>
            <w:tcW w:w="864" w:type="dxa"/>
          </w:tcPr>
          <w:p w14:paraId="0DC57DD8" w14:textId="77777777" w:rsidR="00F61D19" w:rsidRDefault="00201E26">
            <w:pPr>
              <w:jc w:val="center"/>
            </w:pPr>
            <w:r>
              <w:t>{'max_depth': 10, 'max_features': 'sqrt', 'min_sa</w:t>
            </w:r>
            <w:r>
              <w:lastRenderedPageBreak/>
              <w:t>mples_split': 2, 'n_estimators': 200}</w:t>
            </w:r>
          </w:p>
        </w:tc>
        <w:tc>
          <w:tcPr>
            <w:tcW w:w="864" w:type="dxa"/>
          </w:tcPr>
          <w:p w14:paraId="6C798848" w14:textId="77777777" w:rsidR="00F61D19" w:rsidRDefault="00201E26">
            <w:pPr>
              <w:jc w:val="center"/>
            </w:pPr>
            <w:r>
              <w:lastRenderedPageBreak/>
              <w:t>0.8610</w:t>
            </w:r>
          </w:p>
        </w:tc>
        <w:tc>
          <w:tcPr>
            <w:tcW w:w="864" w:type="dxa"/>
          </w:tcPr>
          <w:p w14:paraId="0D6E1092" w14:textId="77777777" w:rsidR="00F61D19" w:rsidRDefault="00201E26">
            <w:pPr>
              <w:jc w:val="center"/>
            </w:pPr>
            <w:r>
              <w:t>0.1414</w:t>
            </w:r>
          </w:p>
        </w:tc>
        <w:tc>
          <w:tcPr>
            <w:tcW w:w="864" w:type="dxa"/>
          </w:tcPr>
          <w:p w14:paraId="527E5F6B" w14:textId="77777777" w:rsidR="00F61D19" w:rsidRDefault="00201E26">
            <w:pPr>
              <w:jc w:val="center"/>
            </w:pPr>
            <w:r>
              <w:t>0.2926</w:t>
            </w:r>
          </w:p>
        </w:tc>
        <w:tc>
          <w:tcPr>
            <w:tcW w:w="864" w:type="dxa"/>
          </w:tcPr>
          <w:p w14:paraId="551F766B" w14:textId="77777777" w:rsidR="00F61D19" w:rsidRDefault="00201E26">
            <w:pPr>
              <w:jc w:val="center"/>
            </w:pPr>
            <w:r>
              <w:t>1.0347</w:t>
            </w:r>
          </w:p>
        </w:tc>
        <w:tc>
          <w:tcPr>
            <w:tcW w:w="864" w:type="dxa"/>
          </w:tcPr>
          <w:p w14:paraId="330ECBF3" w14:textId="77777777" w:rsidR="00F61D19" w:rsidRDefault="00201E26">
            <w:pPr>
              <w:jc w:val="center"/>
            </w:pPr>
            <w:r>
              <w:t>0.3701</w:t>
            </w:r>
          </w:p>
        </w:tc>
        <w:tc>
          <w:tcPr>
            <w:tcW w:w="864" w:type="dxa"/>
          </w:tcPr>
          <w:p w14:paraId="59B30464" w14:textId="77777777" w:rsidR="00F61D19" w:rsidRDefault="00201E26">
            <w:pPr>
              <w:jc w:val="center"/>
            </w:pPr>
            <w:r>
              <w:t>0.1912</w:t>
            </w:r>
          </w:p>
        </w:tc>
        <w:tc>
          <w:tcPr>
            <w:tcW w:w="864" w:type="dxa"/>
          </w:tcPr>
          <w:p w14:paraId="43BC455F" w14:textId="77777777" w:rsidR="00F61D19" w:rsidRDefault="00201E26">
            <w:pPr>
              <w:jc w:val="center"/>
            </w:pPr>
            <w:r>
              <w:t>0.2541</w:t>
            </w:r>
          </w:p>
        </w:tc>
        <w:tc>
          <w:tcPr>
            <w:tcW w:w="864" w:type="dxa"/>
          </w:tcPr>
          <w:p w14:paraId="28BE2D92" w14:textId="77777777" w:rsidR="00F61D19" w:rsidRDefault="00201E26">
            <w:pPr>
              <w:jc w:val="center"/>
            </w:pPr>
            <w:r>
              <w:t>0.1845</w:t>
            </w:r>
          </w:p>
        </w:tc>
      </w:tr>
      <w:tr w:rsidR="00F61D19" w14:paraId="423F038D" w14:textId="77777777">
        <w:tc>
          <w:tcPr>
            <w:tcW w:w="864" w:type="dxa"/>
          </w:tcPr>
          <w:p w14:paraId="15293977" w14:textId="77777777" w:rsidR="00F61D19" w:rsidRDefault="00201E26">
            <w:pPr>
              <w:jc w:val="center"/>
            </w:pPr>
            <w:r>
              <w:t>PR5</w:t>
            </w:r>
          </w:p>
        </w:tc>
        <w:tc>
          <w:tcPr>
            <w:tcW w:w="864" w:type="dxa"/>
          </w:tcPr>
          <w:p w14:paraId="698E512F" w14:textId="77777777" w:rsidR="00F61D19" w:rsidRDefault="00201E26">
            <w:pPr>
              <w:jc w:val="center"/>
            </w:pPr>
            <w:r>
              <w:t>{'max_depth': 10, 'max_features': 'sqrt', 'min_samples_split': 5, 'n_estimators': 200}</w:t>
            </w:r>
          </w:p>
        </w:tc>
        <w:tc>
          <w:tcPr>
            <w:tcW w:w="864" w:type="dxa"/>
          </w:tcPr>
          <w:p w14:paraId="13CD78CE" w14:textId="77777777" w:rsidR="00F61D19" w:rsidRDefault="00201E26">
            <w:pPr>
              <w:jc w:val="center"/>
            </w:pPr>
            <w:r>
              <w:t>0.7939</w:t>
            </w:r>
          </w:p>
        </w:tc>
        <w:tc>
          <w:tcPr>
            <w:tcW w:w="864" w:type="dxa"/>
          </w:tcPr>
          <w:p w14:paraId="4CA02C8F" w14:textId="77777777" w:rsidR="00F61D19" w:rsidRDefault="00201E26">
            <w:pPr>
              <w:jc w:val="center"/>
            </w:pPr>
            <w:r>
              <w:t>0.3055</w:t>
            </w:r>
          </w:p>
        </w:tc>
        <w:tc>
          <w:tcPr>
            <w:tcW w:w="864" w:type="dxa"/>
          </w:tcPr>
          <w:p w14:paraId="37DA4CDB" w14:textId="77777777" w:rsidR="00F61D19" w:rsidRDefault="00201E26">
            <w:pPr>
              <w:jc w:val="center"/>
            </w:pPr>
            <w:r>
              <w:t>0.4409</w:t>
            </w:r>
          </w:p>
        </w:tc>
        <w:tc>
          <w:tcPr>
            <w:tcW w:w="864" w:type="dxa"/>
          </w:tcPr>
          <w:p w14:paraId="4CC33E68" w14:textId="77777777" w:rsidR="00F61D19" w:rsidRDefault="00201E26">
            <w:pPr>
              <w:jc w:val="center"/>
            </w:pPr>
            <w:r>
              <w:t>1.3287</w:t>
            </w:r>
          </w:p>
        </w:tc>
        <w:tc>
          <w:tcPr>
            <w:tcW w:w="864" w:type="dxa"/>
          </w:tcPr>
          <w:p w14:paraId="793DF53E" w14:textId="77777777" w:rsidR="00F61D19" w:rsidRDefault="00201E26">
            <w:pPr>
              <w:jc w:val="center"/>
            </w:pPr>
            <w:r>
              <w:t>0.3837</w:t>
            </w:r>
          </w:p>
        </w:tc>
        <w:tc>
          <w:tcPr>
            <w:tcW w:w="864" w:type="dxa"/>
          </w:tcPr>
          <w:p w14:paraId="58F64714" w14:textId="77777777" w:rsidR="00F61D19" w:rsidRDefault="00201E26">
            <w:pPr>
              <w:jc w:val="center"/>
            </w:pPr>
            <w:r>
              <w:t>0.1507</w:t>
            </w:r>
          </w:p>
        </w:tc>
        <w:tc>
          <w:tcPr>
            <w:tcW w:w="864" w:type="dxa"/>
          </w:tcPr>
          <w:p w14:paraId="7B11B855" w14:textId="77777777" w:rsidR="00F61D19" w:rsidRDefault="00201E26">
            <w:pPr>
              <w:jc w:val="center"/>
            </w:pPr>
            <w:r>
              <w:t>0.3052</w:t>
            </w:r>
          </w:p>
        </w:tc>
        <w:tc>
          <w:tcPr>
            <w:tcW w:w="864" w:type="dxa"/>
          </w:tcPr>
          <w:p w14:paraId="71D98E8F" w14:textId="77777777" w:rsidR="00F61D19" w:rsidRDefault="00201E26">
            <w:pPr>
              <w:jc w:val="center"/>
            </w:pPr>
            <w:r>
              <w:t>0.1603</w:t>
            </w:r>
          </w:p>
        </w:tc>
      </w:tr>
      <w:tr w:rsidR="00F61D19" w14:paraId="7D0A9053" w14:textId="77777777">
        <w:tc>
          <w:tcPr>
            <w:tcW w:w="864" w:type="dxa"/>
          </w:tcPr>
          <w:p w14:paraId="06781EF4" w14:textId="77777777" w:rsidR="00F61D19" w:rsidRDefault="00201E26">
            <w:pPr>
              <w:jc w:val="center"/>
            </w:pPr>
            <w:r>
              <w:t>PR6</w:t>
            </w:r>
          </w:p>
        </w:tc>
        <w:tc>
          <w:tcPr>
            <w:tcW w:w="864" w:type="dxa"/>
          </w:tcPr>
          <w:p w14:paraId="49482B3D" w14:textId="77777777" w:rsidR="00F61D19" w:rsidRDefault="00201E26">
            <w:pPr>
              <w:jc w:val="center"/>
            </w:pPr>
            <w:r>
              <w:t xml:space="preserve">{'max_depth': None, 'max_features': 'sqrt', </w:t>
            </w:r>
            <w:r>
              <w:t>'min_samples_split': 5, 'n_estimators': 200}</w:t>
            </w:r>
          </w:p>
        </w:tc>
        <w:tc>
          <w:tcPr>
            <w:tcW w:w="864" w:type="dxa"/>
          </w:tcPr>
          <w:p w14:paraId="70AFB0A1" w14:textId="77777777" w:rsidR="00F61D19" w:rsidRDefault="00201E26">
            <w:pPr>
              <w:jc w:val="center"/>
            </w:pPr>
            <w:r>
              <w:t>0.8696</w:t>
            </w:r>
          </w:p>
        </w:tc>
        <w:tc>
          <w:tcPr>
            <w:tcW w:w="864" w:type="dxa"/>
          </w:tcPr>
          <w:p w14:paraId="1F17F8CA" w14:textId="77777777" w:rsidR="00F61D19" w:rsidRDefault="00201E26">
            <w:pPr>
              <w:jc w:val="center"/>
            </w:pPr>
            <w:r>
              <w:t>0.0857</w:t>
            </w:r>
          </w:p>
        </w:tc>
        <w:tc>
          <w:tcPr>
            <w:tcW w:w="864" w:type="dxa"/>
          </w:tcPr>
          <w:p w14:paraId="75B0313A" w14:textId="77777777" w:rsidR="00F61D19" w:rsidRDefault="00201E26">
            <w:pPr>
              <w:jc w:val="center"/>
            </w:pPr>
            <w:r>
              <w:t>0.2380</w:t>
            </w:r>
          </w:p>
        </w:tc>
        <w:tc>
          <w:tcPr>
            <w:tcW w:w="864" w:type="dxa"/>
          </w:tcPr>
          <w:p w14:paraId="035D61BB" w14:textId="77777777" w:rsidR="00F61D19" w:rsidRDefault="00201E26">
            <w:pPr>
              <w:jc w:val="center"/>
            </w:pPr>
            <w:r>
              <w:t>0.3732</w:t>
            </w:r>
          </w:p>
        </w:tc>
        <w:tc>
          <w:tcPr>
            <w:tcW w:w="864" w:type="dxa"/>
          </w:tcPr>
          <w:p w14:paraId="307AE660" w14:textId="77777777" w:rsidR="00F61D19" w:rsidRDefault="00201E26">
            <w:pPr>
              <w:jc w:val="center"/>
            </w:pPr>
            <w:r>
              <w:t>0.4606</w:t>
            </w:r>
          </w:p>
        </w:tc>
        <w:tc>
          <w:tcPr>
            <w:tcW w:w="864" w:type="dxa"/>
          </w:tcPr>
          <w:p w14:paraId="75E4C77D" w14:textId="77777777" w:rsidR="00F61D19" w:rsidRDefault="00201E26">
            <w:pPr>
              <w:jc w:val="center"/>
            </w:pPr>
            <w:r>
              <w:t>0.0910</w:t>
            </w:r>
          </w:p>
        </w:tc>
        <w:tc>
          <w:tcPr>
            <w:tcW w:w="864" w:type="dxa"/>
          </w:tcPr>
          <w:p w14:paraId="64C605B6" w14:textId="77777777" w:rsidR="00F61D19" w:rsidRDefault="00201E26">
            <w:pPr>
              <w:jc w:val="center"/>
            </w:pPr>
            <w:r>
              <w:t>0.2765</w:t>
            </w:r>
          </w:p>
        </w:tc>
        <w:tc>
          <w:tcPr>
            <w:tcW w:w="864" w:type="dxa"/>
          </w:tcPr>
          <w:p w14:paraId="1BD60856" w14:textId="77777777" w:rsidR="00F61D19" w:rsidRDefault="00201E26">
            <w:pPr>
              <w:jc w:val="center"/>
            </w:pPr>
            <w:r>
              <w:t>0.1718</w:t>
            </w:r>
          </w:p>
        </w:tc>
      </w:tr>
      <w:tr w:rsidR="00F61D19" w14:paraId="00AB7DFB" w14:textId="77777777">
        <w:tc>
          <w:tcPr>
            <w:tcW w:w="864" w:type="dxa"/>
          </w:tcPr>
          <w:p w14:paraId="194FAC20" w14:textId="77777777" w:rsidR="00F61D19" w:rsidRDefault="00201E26">
            <w:pPr>
              <w:jc w:val="center"/>
            </w:pPr>
            <w:r>
              <w:t>PR7</w:t>
            </w:r>
          </w:p>
        </w:tc>
        <w:tc>
          <w:tcPr>
            <w:tcW w:w="864" w:type="dxa"/>
          </w:tcPr>
          <w:p w14:paraId="208B17BA" w14:textId="77777777" w:rsidR="00F61D19" w:rsidRDefault="00201E26">
            <w:pPr>
              <w:jc w:val="center"/>
            </w:pPr>
            <w:r>
              <w:t>{'max_depth': 10, 'max_features': 'sqrt', 'min_samples_split': 2, 'n_estimators': 200}</w:t>
            </w:r>
          </w:p>
        </w:tc>
        <w:tc>
          <w:tcPr>
            <w:tcW w:w="864" w:type="dxa"/>
          </w:tcPr>
          <w:p w14:paraId="1319F4B8" w14:textId="77777777" w:rsidR="00F61D19" w:rsidRDefault="00201E26">
            <w:pPr>
              <w:jc w:val="center"/>
            </w:pPr>
            <w:r>
              <w:t>0.8921</w:t>
            </w:r>
          </w:p>
        </w:tc>
        <w:tc>
          <w:tcPr>
            <w:tcW w:w="864" w:type="dxa"/>
          </w:tcPr>
          <w:p w14:paraId="65CDE885" w14:textId="77777777" w:rsidR="00F61D19" w:rsidRDefault="00201E26">
            <w:pPr>
              <w:jc w:val="center"/>
            </w:pPr>
            <w:r>
              <w:t>0.1139</w:t>
            </w:r>
          </w:p>
        </w:tc>
        <w:tc>
          <w:tcPr>
            <w:tcW w:w="864" w:type="dxa"/>
          </w:tcPr>
          <w:p w14:paraId="275E2091" w14:textId="77777777" w:rsidR="00F61D19" w:rsidRDefault="00201E26">
            <w:pPr>
              <w:jc w:val="center"/>
            </w:pPr>
            <w:r>
              <w:t>0.2676</w:t>
            </w:r>
          </w:p>
        </w:tc>
        <w:tc>
          <w:tcPr>
            <w:tcW w:w="864" w:type="dxa"/>
          </w:tcPr>
          <w:p w14:paraId="611423E1" w14:textId="77777777" w:rsidR="00F61D19" w:rsidRDefault="00201E26">
            <w:pPr>
              <w:jc w:val="center"/>
            </w:pPr>
            <w:r>
              <w:t>0.8075</w:t>
            </w:r>
          </w:p>
        </w:tc>
        <w:tc>
          <w:tcPr>
            <w:tcW w:w="864" w:type="dxa"/>
          </w:tcPr>
          <w:p w14:paraId="5CB15A55" w14:textId="77777777" w:rsidR="00F61D19" w:rsidRDefault="00201E26">
            <w:pPr>
              <w:jc w:val="center"/>
            </w:pPr>
            <w:r>
              <w:t>0.2431</w:t>
            </w:r>
          </w:p>
        </w:tc>
        <w:tc>
          <w:tcPr>
            <w:tcW w:w="864" w:type="dxa"/>
          </w:tcPr>
          <w:p w14:paraId="1AE368CA" w14:textId="77777777" w:rsidR="00F61D19" w:rsidRDefault="00201E26">
            <w:pPr>
              <w:jc w:val="center"/>
            </w:pPr>
            <w:r>
              <w:t>0.2310</w:t>
            </w:r>
          </w:p>
        </w:tc>
        <w:tc>
          <w:tcPr>
            <w:tcW w:w="864" w:type="dxa"/>
          </w:tcPr>
          <w:p w14:paraId="2137D52B" w14:textId="77777777" w:rsidR="00F61D19" w:rsidRDefault="00201E26">
            <w:pPr>
              <w:jc w:val="center"/>
            </w:pPr>
            <w:r>
              <w:t>0.3847</w:t>
            </w:r>
          </w:p>
        </w:tc>
        <w:tc>
          <w:tcPr>
            <w:tcW w:w="864" w:type="dxa"/>
          </w:tcPr>
          <w:p w14:paraId="75F9868B" w14:textId="77777777" w:rsidR="00F61D19" w:rsidRDefault="00201E26">
            <w:pPr>
              <w:jc w:val="center"/>
            </w:pPr>
            <w:r>
              <w:t>0.1412</w:t>
            </w:r>
          </w:p>
        </w:tc>
      </w:tr>
      <w:tr w:rsidR="00F61D19" w14:paraId="0241644E" w14:textId="77777777">
        <w:tc>
          <w:tcPr>
            <w:tcW w:w="864" w:type="dxa"/>
          </w:tcPr>
          <w:p w14:paraId="4E0CC6D9" w14:textId="77777777" w:rsidR="00F61D19" w:rsidRDefault="00201E26">
            <w:pPr>
              <w:jc w:val="center"/>
            </w:pPr>
            <w:r>
              <w:t>PR8</w:t>
            </w:r>
          </w:p>
        </w:tc>
        <w:tc>
          <w:tcPr>
            <w:tcW w:w="864" w:type="dxa"/>
          </w:tcPr>
          <w:p w14:paraId="5B35434E" w14:textId="77777777" w:rsidR="00F61D19" w:rsidRDefault="00201E26">
            <w:pPr>
              <w:jc w:val="center"/>
            </w:pPr>
            <w:r>
              <w:t xml:space="preserve">{'max_depth': 10, 'max_features': 'sqrt', 'min_samples_split': 5, </w:t>
            </w:r>
            <w:r>
              <w:lastRenderedPageBreak/>
              <w:t>'n_estimators': 200}</w:t>
            </w:r>
          </w:p>
        </w:tc>
        <w:tc>
          <w:tcPr>
            <w:tcW w:w="864" w:type="dxa"/>
          </w:tcPr>
          <w:p w14:paraId="2563EFCA" w14:textId="77777777" w:rsidR="00F61D19" w:rsidRDefault="00201E26">
            <w:pPr>
              <w:jc w:val="center"/>
            </w:pPr>
            <w:r>
              <w:lastRenderedPageBreak/>
              <w:t>0.7955</w:t>
            </w:r>
          </w:p>
        </w:tc>
        <w:tc>
          <w:tcPr>
            <w:tcW w:w="864" w:type="dxa"/>
          </w:tcPr>
          <w:p w14:paraId="05F2D3CE" w14:textId="77777777" w:rsidR="00F61D19" w:rsidRDefault="00201E26">
            <w:pPr>
              <w:jc w:val="center"/>
            </w:pPr>
            <w:r>
              <w:t>0.2158</w:t>
            </w:r>
          </w:p>
        </w:tc>
        <w:tc>
          <w:tcPr>
            <w:tcW w:w="864" w:type="dxa"/>
          </w:tcPr>
          <w:p w14:paraId="4FB43AE2" w14:textId="77777777" w:rsidR="00F61D19" w:rsidRDefault="00201E26">
            <w:pPr>
              <w:jc w:val="center"/>
            </w:pPr>
            <w:r>
              <w:t>0.3731</w:t>
            </w:r>
          </w:p>
        </w:tc>
        <w:tc>
          <w:tcPr>
            <w:tcW w:w="864" w:type="dxa"/>
          </w:tcPr>
          <w:p w14:paraId="5043E105" w14:textId="77777777" w:rsidR="00F61D19" w:rsidRDefault="00201E26">
            <w:pPr>
              <w:jc w:val="center"/>
            </w:pPr>
            <w:r>
              <w:t>0.8512</w:t>
            </w:r>
          </w:p>
        </w:tc>
        <w:tc>
          <w:tcPr>
            <w:tcW w:w="864" w:type="dxa"/>
          </w:tcPr>
          <w:p w14:paraId="571C4C64" w14:textId="77777777" w:rsidR="00F61D19" w:rsidRDefault="00201E26">
            <w:pPr>
              <w:jc w:val="center"/>
            </w:pPr>
            <w:r>
              <w:t>0.4088</w:t>
            </w:r>
          </w:p>
        </w:tc>
        <w:tc>
          <w:tcPr>
            <w:tcW w:w="864" w:type="dxa"/>
          </w:tcPr>
          <w:p w14:paraId="73AB6E6B" w14:textId="77777777" w:rsidR="00F61D19" w:rsidRDefault="00201E26">
            <w:pPr>
              <w:jc w:val="center"/>
            </w:pPr>
            <w:r>
              <w:t>0.1753</w:t>
            </w:r>
          </w:p>
        </w:tc>
        <w:tc>
          <w:tcPr>
            <w:tcW w:w="864" w:type="dxa"/>
          </w:tcPr>
          <w:p w14:paraId="12B7F3C3" w14:textId="77777777" w:rsidR="00F61D19" w:rsidRDefault="00201E26">
            <w:pPr>
              <w:jc w:val="center"/>
            </w:pPr>
            <w:r>
              <w:t>0.2557</w:t>
            </w:r>
          </w:p>
        </w:tc>
        <w:tc>
          <w:tcPr>
            <w:tcW w:w="864" w:type="dxa"/>
          </w:tcPr>
          <w:p w14:paraId="360F411A" w14:textId="77777777" w:rsidR="00F61D19" w:rsidRDefault="00201E26">
            <w:pPr>
              <w:jc w:val="center"/>
            </w:pPr>
            <w:r>
              <w:t>0.1603</w:t>
            </w:r>
          </w:p>
        </w:tc>
      </w:tr>
      <w:tr w:rsidR="00F61D19" w14:paraId="1E3B3217" w14:textId="77777777">
        <w:tc>
          <w:tcPr>
            <w:tcW w:w="864" w:type="dxa"/>
          </w:tcPr>
          <w:p w14:paraId="21B1C05B" w14:textId="77777777" w:rsidR="00F61D19" w:rsidRDefault="00201E26">
            <w:pPr>
              <w:jc w:val="center"/>
            </w:pPr>
            <w:r>
              <w:t>PR9</w:t>
            </w:r>
          </w:p>
        </w:tc>
        <w:tc>
          <w:tcPr>
            <w:tcW w:w="864" w:type="dxa"/>
          </w:tcPr>
          <w:p w14:paraId="3B2D297F" w14:textId="77777777" w:rsidR="00F61D19" w:rsidRDefault="00201E26">
            <w:pPr>
              <w:jc w:val="center"/>
            </w:pPr>
            <w:r>
              <w:t>{'max_depth': None, 'max_features': 'sqrt', 'min_samples_split': 5, 'n_estimators': 100}</w:t>
            </w:r>
          </w:p>
        </w:tc>
        <w:tc>
          <w:tcPr>
            <w:tcW w:w="864" w:type="dxa"/>
          </w:tcPr>
          <w:p w14:paraId="4E9DADB9" w14:textId="77777777" w:rsidR="00F61D19" w:rsidRDefault="00201E26">
            <w:pPr>
              <w:jc w:val="center"/>
            </w:pPr>
            <w:r>
              <w:t>0.7639</w:t>
            </w:r>
          </w:p>
        </w:tc>
        <w:tc>
          <w:tcPr>
            <w:tcW w:w="864" w:type="dxa"/>
          </w:tcPr>
          <w:p w14:paraId="121E8214" w14:textId="77777777" w:rsidR="00F61D19" w:rsidRDefault="00201E26">
            <w:pPr>
              <w:jc w:val="center"/>
            </w:pPr>
            <w:r>
              <w:t>0.2341</w:t>
            </w:r>
          </w:p>
        </w:tc>
        <w:tc>
          <w:tcPr>
            <w:tcW w:w="864" w:type="dxa"/>
          </w:tcPr>
          <w:p w14:paraId="3770F403" w14:textId="77777777" w:rsidR="00F61D19" w:rsidRDefault="00201E26">
            <w:pPr>
              <w:jc w:val="center"/>
            </w:pPr>
            <w:r>
              <w:t>0.3663</w:t>
            </w:r>
          </w:p>
        </w:tc>
        <w:tc>
          <w:tcPr>
            <w:tcW w:w="864" w:type="dxa"/>
          </w:tcPr>
          <w:p w14:paraId="034DDA28" w14:textId="77777777" w:rsidR="00F61D19" w:rsidRDefault="00201E26">
            <w:pPr>
              <w:jc w:val="center"/>
            </w:pPr>
            <w:r>
              <w:t>0.8585</w:t>
            </w:r>
          </w:p>
        </w:tc>
        <w:tc>
          <w:tcPr>
            <w:tcW w:w="864" w:type="dxa"/>
          </w:tcPr>
          <w:p w14:paraId="5CB6D372" w14:textId="77777777" w:rsidR="00F61D19" w:rsidRDefault="00201E26">
            <w:pPr>
              <w:jc w:val="center"/>
            </w:pPr>
            <w:r>
              <w:t>0.4062</w:t>
            </w:r>
          </w:p>
        </w:tc>
        <w:tc>
          <w:tcPr>
            <w:tcW w:w="864" w:type="dxa"/>
          </w:tcPr>
          <w:p w14:paraId="6CDAAEFB" w14:textId="77777777" w:rsidR="00F61D19" w:rsidRDefault="00201E26">
            <w:pPr>
              <w:jc w:val="center"/>
            </w:pPr>
            <w:r>
              <w:t>0.2100</w:t>
            </w:r>
          </w:p>
        </w:tc>
        <w:tc>
          <w:tcPr>
            <w:tcW w:w="864" w:type="dxa"/>
          </w:tcPr>
          <w:p w14:paraId="1C77B99D" w14:textId="77777777" w:rsidR="00F61D19" w:rsidRDefault="00201E26">
            <w:pPr>
              <w:jc w:val="center"/>
            </w:pPr>
            <w:r>
              <w:t>0.2451</w:t>
            </w:r>
          </w:p>
        </w:tc>
        <w:tc>
          <w:tcPr>
            <w:tcW w:w="864" w:type="dxa"/>
          </w:tcPr>
          <w:p w14:paraId="38187B33" w14:textId="77777777" w:rsidR="00F61D19" w:rsidRDefault="00201E26">
            <w:pPr>
              <w:jc w:val="center"/>
            </w:pPr>
            <w:r>
              <w:t>0.1386</w:t>
            </w:r>
          </w:p>
        </w:tc>
      </w:tr>
      <w:tr w:rsidR="00F61D19" w14:paraId="6CBF8F20" w14:textId="77777777">
        <w:tc>
          <w:tcPr>
            <w:tcW w:w="864" w:type="dxa"/>
          </w:tcPr>
          <w:p w14:paraId="5FFD58AC" w14:textId="77777777" w:rsidR="00F61D19" w:rsidRDefault="00201E26">
            <w:pPr>
              <w:jc w:val="center"/>
            </w:pPr>
            <w:r>
              <w:t>PR10</w:t>
            </w:r>
          </w:p>
        </w:tc>
        <w:tc>
          <w:tcPr>
            <w:tcW w:w="864" w:type="dxa"/>
          </w:tcPr>
          <w:p w14:paraId="153FA0CB" w14:textId="77777777" w:rsidR="00F61D19" w:rsidRDefault="00201E26">
            <w:pPr>
              <w:jc w:val="center"/>
            </w:pPr>
            <w:r>
              <w:t>{'max_depth': 10, 'max_features': 'sqrt', 'min_samples_split': 2, 'n_estimators': 100}</w:t>
            </w:r>
          </w:p>
        </w:tc>
        <w:tc>
          <w:tcPr>
            <w:tcW w:w="864" w:type="dxa"/>
          </w:tcPr>
          <w:p w14:paraId="45084B36" w14:textId="77777777" w:rsidR="00F61D19" w:rsidRDefault="00201E26">
            <w:pPr>
              <w:jc w:val="center"/>
            </w:pPr>
            <w:r>
              <w:t>0.8598</w:t>
            </w:r>
          </w:p>
        </w:tc>
        <w:tc>
          <w:tcPr>
            <w:tcW w:w="864" w:type="dxa"/>
          </w:tcPr>
          <w:p w14:paraId="6A3A2AAF" w14:textId="77777777" w:rsidR="00F61D19" w:rsidRDefault="00201E26">
            <w:pPr>
              <w:jc w:val="center"/>
            </w:pPr>
            <w:r>
              <w:t>0.1095</w:t>
            </w:r>
          </w:p>
        </w:tc>
        <w:tc>
          <w:tcPr>
            <w:tcW w:w="864" w:type="dxa"/>
          </w:tcPr>
          <w:p w14:paraId="54847422" w14:textId="77777777" w:rsidR="00F61D19" w:rsidRDefault="00201E26">
            <w:pPr>
              <w:jc w:val="center"/>
            </w:pPr>
            <w:r>
              <w:t>0.2532</w:t>
            </w:r>
          </w:p>
        </w:tc>
        <w:tc>
          <w:tcPr>
            <w:tcW w:w="864" w:type="dxa"/>
          </w:tcPr>
          <w:p w14:paraId="78682027" w14:textId="77777777" w:rsidR="00F61D19" w:rsidRDefault="00201E26">
            <w:pPr>
              <w:jc w:val="center"/>
            </w:pPr>
            <w:r>
              <w:t>0.6892</w:t>
            </w:r>
          </w:p>
        </w:tc>
        <w:tc>
          <w:tcPr>
            <w:tcW w:w="864" w:type="dxa"/>
          </w:tcPr>
          <w:p w14:paraId="4DA67646" w14:textId="77777777" w:rsidR="00F61D19" w:rsidRDefault="00201E26">
            <w:pPr>
              <w:jc w:val="center"/>
            </w:pPr>
            <w:r>
              <w:t>0.3562</w:t>
            </w:r>
          </w:p>
        </w:tc>
        <w:tc>
          <w:tcPr>
            <w:tcW w:w="864" w:type="dxa"/>
          </w:tcPr>
          <w:p w14:paraId="061429E2" w14:textId="77777777" w:rsidR="00F61D19" w:rsidRDefault="00201E26">
            <w:pPr>
              <w:jc w:val="center"/>
            </w:pPr>
            <w:r>
              <w:t>0.2506</w:t>
            </w:r>
          </w:p>
        </w:tc>
        <w:tc>
          <w:tcPr>
            <w:tcW w:w="864" w:type="dxa"/>
          </w:tcPr>
          <w:p w14:paraId="4E977D65" w14:textId="77777777" w:rsidR="00F61D19" w:rsidRDefault="00201E26">
            <w:pPr>
              <w:jc w:val="center"/>
            </w:pPr>
            <w:r>
              <w:t>0.2132</w:t>
            </w:r>
          </w:p>
        </w:tc>
        <w:tc>
          <w:tcPr>
            <w:tcW w:w="864" w:type="dxa"/>
          </w:tcPr>
          <w:p w14:paraId="24B271AC" w14:textId="77777777" w:rsidR="00F61D19" w:rsidRDefault="00201E26">
            <w:pPr>
              <w:jc w:val="center"/>
            </w:pPr>
            <w:r>
              <w:t>0.1800</w:t>
            </w:r>
          </w:p>
        </w:tc>
      </w:tr>
      <w:tr w:rsidR="00F61D19" w14:paraId="6D462CB9" w14:textId="77777777">
        <w:tc>
          <w:tcPr>
            <w:tcW w:w="864" w:type="dxa"/>
          </w:tcPr>
          <w:p w14:paraId="0BE2AEF2" w14:textId="77777777" w:rsidR="00F61D19" w:rsidRDefault="00201E26">
            <w:pPr>
              <w:jc w:val="center"/>
            </w:pPr>
            <w:r>
              <w:t>PR11</w:t>
            </w:r>
          </w:p>
        </w:tc>
        <w:tc>
          <w:tcPr>
            <w:tcW w:w="864" w:type="dxa"/>
          </w:tcPr>
          <w:p w14:paraId="125E382F" w14:textId="77777777" w:rsidR="00F61D19" w:rsidRDefault="00201E26">
            <w:pPr>
              <w:jc w:val="center"/>
            </w:pPr>
            <w:r>
              <w:t xml:space="preserve">{'max_depth': None, 'max_features': 'sqrt', </w:t>
            </w:r>
            <w:r>
              <w:t>'min_samples_split': 2, 'n_estimators': 200}</w:t>
            </w:r>
          </w:p>
        </w:tc>
        <w:tc>
          <w:tcPr>
            <w:tcW w:w="864" w:type="dxa"/>
          </w:tcPr>
          <w:p w14:paraId="439E1461" w14:textId="77777777" w:rsidR="00F61D19" w:rsidRDefault="00201E26">
            <w:pPr>
              <w:jc w:val="center"/>
            </w:pPr>
            <w:r>
              <w:t>0.8623</w:t>
            </w:r>
          </w:p>
        </w:tc>
        <w:tc>
          <w:tcPr>
            <w:tcW w:w="864" w:type="dxa"/>
          </w:tcPr>
          <w:p w14:paraId="228094A6" w14:textId="77777777" w:rsidR="00F61D19" w:rsidRDefault="00201E26">
            <w:pPr>
              <w:jc w:val="center"/>
            </w:pPr>
            <w:r>
              <w:t>0.0792</w:t>
            </w:r>
          </w:p>
        </w:tc>
        <w:tc>
          <w:tcPr>
            <w:tcW w:w="864" w:type="dxa"/>
          </w:tcPr>
          <w:p w14:paraId="39D35BC1" w14:textId="77777777" w:rsidR="00F61D19" w:rsidRDefault="00201E26">
            <w:pPr>
              <w:jc w:val="center"/>
            </w:pPr>
            <w:r>
              <w:t>0.2189</w:t>
            </w:r>
          </w:p>
        </w:tc>
        <w:tc>
          <w:tcPr>
            <w:tcW w:w="864" w:type="dxa"/>
          </w:tcPr>
          <w:p w14:paraId="7C73BE78" w14:textId="77777777" w:rsidR="00F61D19" w:rsidRDefault="00201E26">
            <w:pPr>
              <w:jc w:val="center"/>
            </w:pPr>
            <w:r>
              <w:t>0.5615</w:t>
            </w:r>
          </w:p>
        </w:tc>
        <w:tc>
          <w:tcPr>
            <w:tcW w:w="864" w:type="dxa"/>
          </w:tcPr>
          <w:p w14:paraId="7F5F0D1B" w14:textId="77777777" w:rsidR="00F61D19" w:rsidRDefault="00201E26">
            <w:pPr>
              <w:jc w:val="center"/>
            </w:pPr>
            <w:r>
              <w:t>0.3744</w:t>
            </w:r>
          </w:p>
        </w:tc>
        <w:tc>
          <w:tcPr>
            <w:tcW w:w="864" w:type="dxa"/>
          </w:tcPr>
          <w:p w14:paraId="7C86CD40" w14:textId="77777777" w:rsidR="00F61D19" w:rsidRDefault="00201E26">
            <w:pPr>
              <w:jc w:val="center"/>
            </w:pPr>
            <w:r>
              <w:t>0.1654</w:t>
            </w:r>
          </w:p>
        </w:tc>
        <w:tc>
          <w:tcPr>
            <w:tcW w:w="864" w:type="dxa"/>
          </w:tcPr>
          <w:p w14:paraId="5A7D079C" w14:textId="77777777" w:rsidR="00F61D19" w:rsidRDefault="00201E26">
            <w:pPr>
              <w:jc w:val="center"/>
            </w:pPr>
            <w:r>
              <w:t>0.2753</w:t>
            </w:r>
          </w:p>
        </w:tc>
        <w:tc>
          <w:tcPr>
            <w:tcW w:w="864" w:type="dxa"/>
          </w:tcPr>
          <w:p w14:paraId="0999D327" w14:textId="77777777" w:rsidR="00F61D19" w:rsidRDefault="00201E26">
            <w:pPr>
              <w:jc w:val="center"/>
            </w:pPr>
            <w:r>
              <w:t>0.1849</w:t>
            </w:r>
          </w:p>
        </w:tc>
      </w:tr>
      <w:tr w:rsidR="00F61D19" w14:paraId="0D6E089D" w14:textId="77777777">
        <w:tc>
          <w:tcPr>
            <w:tcW w:w="864" w:type="dxa"/>
          </w:tcPr>
          <w:p w14:paraId="382E9FD5" w14:textId="77777777" w:rsidR="00F61D19" w:rsidRDefault="00201E26">
            <w:pPr>
              <w:jc w:val="center"/>
            </w:pPr>
            <w:r>
              <w:t>PR12</w:t>
            </w:r>
          </w:p>
        </w:tc>
        <w:tc>
          <w:tcPr>
            <w:tcW w:w="864" w:type="dxa"/>
          </w:tcPr>
          <w:p w14:paraId="6FB67422" w14:textId="77777777" w:rsidR="00F61D19" w:rsidRDefault="00201E26">
            <w:pPr>
              <w:jc w:val="center"/>
            </w:pPr>
            <w:r>
              <w:t xml:space="preserve">{'max_depth': 10, 'max_features': 'sqrt', 'min_samples_split': 2, 'n_estimators': </w:t>
            </w:r>
            <w:r>
              <w:lastRenderedPageBreak/>
              <w:t>200}</w:t>
            </w:r>
          </w:p>
        </w:tc>
        <w:tc>
          <w:tcPr>
            <w:tcW w:w="864" w:type="dxa"/>
          </w:tcPr>
          <w:p w14:paraId="459240AD" w14:textId="77777777" w:rsidR="00F61D19" w:rsidRDefault="00201E26">
            <w:pPr>
              <w:jc w:val="center"/>
            </w:pPr>
            <w:r>
              <w:lastRenderedPageBreak/>
              <w:t>0.8331</w:t>
            </w:r>
          </w:p>
        </w:tc>
        <w:tc>
          <w:tcPr>
            <w:tcW w:w="864" w:type="dxa"/>
          </w:tcPr>
          <w:p w14:paraId="16C7FE26" w14:textId="77777777" w:rsidR="00F61D19" w:rsidRDefault="00201E26">
            <w:pPr>
              <w:jc w:val="center"/>
            </w:pPr>
            <w:r>
              <w:t>0.1743</w:t>
            </w:r>
          </w:p>
        </w:tc>
        <w:tc>
          <w:tcPr>
            <w:tcW w:w="864" w:type="dxa"/>
          </w:tcPr>
          <w:p w14:paraId="116DAE5B" w14:textId="77777777" w:rsidR="00F61D19" w:rsidRDefault="00201E26">
            <w:pPr>
              <w:jc w:val="center"/>
            </w:pPr>
            <w:r>
              <w:t>0.3414</w:t>
            </w:r>
          </w:p>
        </w:tc>
        <w:tc>
          <w:tcPr>
            <w:tcW w:w="864" w:type="dxa"/>
          </w:tcPr>
          <w:p w14:paraId="37C69587" w14:textId="77777777" w:rsidR="00F61D19" w:rsidRDefault="00201E26">
            <w:pPr>
              <w:jc w:val="center"/>
            </w:pPr>
            <w:r>
              <w:t>1.1391</w:t>
            </w:r>
          </w:p>
        </w:tc>
        <w:tc>
          <w:tcPr>
            <w:tcW w:w="864" w:type="dxa"/>
          </w:tcPr>
          <w:p w14:paraId="586325EC" w14:textId="77777777" w:rsidR="00F61D19" w:rsidRDefault="00201E26">
            <w:pPr>
              <w:jc w:val="center"/>
            </w:pPr>
            <w:r>
              <w:t>0.3083</w:t>
            </w:r>
          </w:p>
        </w:tc>
        <w:tc>
          <w:tcPr>
            <w:tcW w:w="864" w:type="dxa"/>
          </w:tcPr>
          <w:p w14:paraId="6EB2AC51" w14:textId="77777777" w:rsidR="00F61D19" w:rsidRDefault="00201E26">
            <w:pPr>
              <w:jc w:val="center"/>
            </w:pPr>
            <w:r>
              <w:t>0.2373</w:t>
            </w:r>
          </w:p>
        </w:tc>
        <w:tc>
          <w:tcPr>
            <w:tcW w:w="864" w:type="dxa"/>
          </w:tcPr>
          <w:p w14:paraId="57899A9B" w14:textId="77777777" w:rsidR="00F61D19" w:rsidRDefault="00201E26">
            <w:pPr>
              <w:jc w:val="center"/>
            </w:pPr>
            <w:r>
              <w:t>0.2682</w:t>
            </w:r>
          </w:p>
        </w:tc>
        <w:tc>
          <w:tcPr>
            <w:tcW w:w="864" w:type="dxa"/>
          </w:tcPr>
          <w:p w14:paraId="54FD1DD3" w14:textId="77777777" w:rsidR="00F61D19" w:rsidRDefault="00201E26">
            <w:pPr>
              <w:jc w:val="center"/>
            </w:pPr>
            <w:r>
              <w:t>0.1861</w:t>
            </w:r>
          </w:p>
        </w:tc>
      </w:tr>
      <w:tr w:rsidR="00F61D19" w14:paraId="6E3A88B4" w14:textId="77777777">
        <w:tc>
          <w:tcPr>
            <w:tcW w:w="864" w:type="dxa"/>
          </w:tcPr>
          <w:p w14:paraId="514D2429" w14:textId="77777777" w:rsidR="00F61D19" w:rsidRDefault="00201E26">
            <w:pPr>
              <w:jc w:val="center"/>
            </w:pPr>
            <w:r>
              <w:t>PR13</w:t>
            </w:r>
          </w:p>
        </w:tc>
        <w:tc>
          <w:tcPr>
            <w:tcW w:w="864" w:type="dxa"/>
          </w:tcPr>
          <w:p w14:paraId="17710A6B" w14:textId="77777777" w:rsidR="00F61D19" w:rsidRDefault="00201E26">
            <w:pPr>
              <w:jc w:val="center"/>
            </w:pPr>
            <w:r>
              <w:t>{'max_depth': None, 'max_features': 'sqrt', 'min_samples_split': 2, 'n_estimators': 100}</w:t>
            </w:r>
          </w:p>
        </w:tc>
        <w:tc>
          <w:tcPr>
            <w:tcW w:w="864" w:type="dxa"/>
          </w:tcPr>
          <w:p w14:paraId="66A97652" w14:textId="77777777" w:rsidR="00F61D19" w:rsidRDefault="00201E26">
            <w:pPr>
              <w:jc w:val="center"/>
            </w:pPr>
            <w:r>
              <w:t>0.8569</w:t>
            </w:r>
          </w:p>
        </w:tc>
        <w:tc>
          <w:tcPr>
            <w:tcW w:w="864" w:type="dxa"/>
          </w:tcPr>
          <w:p w14:paraId="0E2D249F" w14:textId="77777777" w:rsidR="00F61D19" w:rsidRDefault="00201E26">
            <w:pPr>
              <w:jc w:val="center"/>
            </w:pPr>
            <w:r>
              <w:t>0.1511</w:t>
            </w:r>
          </w:p>
        </w:tc>
        <w:tc>
          <w:tcPr>
            <w:tcW w:w="864" w:type="dxa"/>
          </w:tcPr>
          <w:p w14:paraId="74E2B2C3" w14:textId="77777777" w:rsidR="00F61D19" w:rsidRDefault="00201E26">
            <w:pPr>
              <w:jc w:val="center"/>
            </w:pPr>
            <w:r>
              <w:t>0.3002</w:t>
            </w:r>
          </w:p>
        </w:tc>
        <w:tc>
          <w:tcPr>
            <w:tcW w:w="864" w:type="dxa"/>
          </w:tcPr>
          <w:p w14:paraId="37F0DC39" w14:textId="77777777" w:rsidR="00F61D19" w:rsidRDefault="00201E26">
            <w:pPr>
              <w:jc w:val="center"/>
            </w:pPr>
            <w:r>
              <w:t>1.1474</w:t>
            </w:r>
          </w:p>
        </w:tc>
        <w:tc>
          <w:tcPr>
            <w:tcW w:w="864" w:type="dxa"/>
          </w:tcPr>
          <w:p w14:paraId="2E3D5A70" w14:textId="77777777" w:rsidR="00F61D19" w:rsidRDefault="00201E26">
            <w:pPr>
              <w:jc w:val="center"/>
            </w:pPr>
            <w:r>
              <w:t>0.3406</w:t>
            </w:r>
          </w:p>
        </w:tc>
        <w:tc>
          <w:tcPr>
            <w:tcW w:w="864" w:type="dxa"/>
          </w:tcPr>
          <w:p w14:paraId="02C34B77" w14:textId="77777777" w:rsidR="00F61D19" w:rsidRDefault="00201E26">
            <w:pPr>
              <w:jc w:val="center"/>
            </w:pPr>
            <w:r>
              <w:t>0.2212</w:t>
            </w:r>
          </w:p>
        </w:tc>
        <w:tc>
          <w:tcPr>
            <w:tcW w:w="864" w:type="dxa"/>
          </w:tcPr>
          <w:p w14:paraId="1932C05E" w14:textId="77777777" w:rsidR="00F61D19" w:rsidRDefault="00201E26">
            <w:pPr>
              <w:jc w:val="center"/>
            </w:pPr>
            <w:r>
              <w:t>0.2552</w:t>
            </w:r>
          </w:p>
        </w:tc>
        <w:tc>
          <w:tcPr>
            <w:tcW w:w="864" w:type="dxa"/>
          </w:tcPr>
          <w:p w14:paraId="4B0A891A" w14:textId="77777777" w:rsidR="00F61D19" w:rsidRDefault="00201E26">
            <w:pPr>
              <w:jc w:val="center"/>
            </w:pPr>
            <w:r>
              <w:t>0.1830</w:t>
            </w:r>
          </w:p>
        </w:tc>
      </w:tr>
      <w:tr w:rsidR="00F61D19" w14:paraId="343FD740" w14:textId="77777777">
        <w:tc>
          <w:tcPr>
            <w:tcW w:w="864" w:type="dxa"/>
          </w:tcPr>
          <w:p w14:paraId="569B4E8F" w14:textId="77777777" w:rsidR="00F61D19" w:rsidRDefault="00201E26">
            <w:pPr>
              <w:jc w:val="center"/>
            </w:pPr>
            <w:r>
              <w:t>PR14</w:t>
            </w:r>
          </w:p>
        </w:tc>
        <w:tc>
          <w:tcPr>
            <w:tcW w:w="864" w:type="dxa"/>
          </w:tcPr>
          <w:p w14:paraId="1F21B6D1" w14:textId="77777777" w:rsidR="00F61D19" w:rsidRDefault="00201E26">
            <w:pPr>
              <w:jc w:val="center"/>
            </w:pPr>
            <w:r>
              <w:t>{'max_depth': 10, 'max_features': 'sqrt', 'min_samples_split': 2, 'n_estimators': 100}</w:t>
            </w:r>
          </w:p>
        </w:tc>
        <w:tc>
          <w:tcPr>
            <w:tcW w:w="864" w:type="dxa"/>
          </w:tcPr>
          <w:p w14:paraId="6B6F34DC" w14:textId="77777777" w:rsidR="00F61D19" w:rsidRDefault="00201E26">
            <w:pPr>
              <w:jc w:val="center"/>
            </w:pPr>
            <w:r>
              <w:t>0.8301</w:t>
            </w:r>
          </w:p>
        </w:tc>
        <w:tc>
          <w:tcPr>
            <w:tcW w:w="864" w:type="dxa"/>
          </w:tcPr>
          <w:p w14:paraId="244BB9F5" w14:textId="77777777" w:rsidR="00F61D19" w:rsidRDefault="00201E26">
            <w:pPr>
              <w:jc w:val="center"/>
            </w:pPr>
            <w:r>
              <w:t>0.1797</w:t>
            </w:r>
          </w:p>
        </w:tc>
        <w:tc>
          <w:tcPr>
            <w:tcW w:w="864" w:type="dxa"/>
          </w:tcPr>
          <w:p w14:paraId="0829C459" w14:textId="77777777" w:rsidR="00F61D19" w:rsidRDefault="00201E26">
            <w:pPr>
              <w:jc w:val="center"/>
            </w:pPr>
            <w:r>
              <w:t>0.3493</w:t>
            </w:r>
          </w:p>
        </w:tc>
        <w:tc>
          <w:tcPr>
            <w:tcW w:w="864" w:type="dxa"/>
          </w:tcPr>
          <w:p w14:paraId="455E43BA" w14:textId="77777777" w:rsidR="00F61D19" w:rsidRDefault="00201E26">
            <w:pPr>
              <w:jc w:val="center"/>
            </w:pPr>
            <w:r>
              <w:t>1.1483</w:t>
            </w:r>
          </w:p>
        </w:tc>
        <w:tc>
          <w:tcPr>
            <w:tcW w:w="864" w:type="dxa"/>
          </w:tcPr>
          <w:p w14:paraId="4C5915A7" w14:textId="77777777" w:rsidR="00F61D19" w:rsidRDefault="00201E26">
            <w:pPr>
              <w:jc w:val="center"/>
            </w:pPr>
            <w:r>
              <w:t>0.2922</w:t>
            </w:r>
          </w:p>
        </w:tc>
        <w:tc>
          <w:tcPr>
            <w:tcW w:w="864" w:type="dxa"/>
          </w:tcPr>
          <w:p w14:paraId="10A094C4" w14:textId="77777777" w:rsidR="00F61D19" w:rsidRDefault="00201E26">
            <w:pPr>
              <w:jc w:val="center"/>
            </w:pPr>
            <w:r>
              <w:t>0.2928</w:t>
            </w:r>
          </w:p>
        </w:tc>
        <w:tc>
          <w:tcPr>
            <w:tcW w:w="864" w:type="dxa"/>
          </w:tcPr>
          <w:p w14:paraId="7B77E8A9" w14:textId="77777777" w:rsidR="00F61D19" w:rsidRDefault="00201E26">
            <w:pPr>
              <w:jc w:val="center"/>
            </w:pPr>
            <w:r>
              <w:t>0.2224</w:t>
            </w:r>
          </w:p>
        </w:tc>
        <w:tc>
          <w:tcPr>
            <w:tcW w:w="864" w:type="dxa"/>
          </w:tcPr>
          <w:p w14:paraId="422583D8" w14:textId="77777777" w:rsidR="00F61D19" w:rsidRDefault="00201E26">
            <w:pPr>
              <w:jc w:val="center"/>
            </w:pPr>
            <w:r>
              <w:t>0.1926</w:t>
            </w:r>
          </w:p>
        </w:tc>
      </w:tr>
      <w:tr w:rsidR="00F61D19" w14:paraId="5ECDE266" w14:textId="77777777">
        <w:tc>
          <w:tcPr>
            <w:tcW w:w="864" w:type="dxa"/>
          </w:tcPr>
          <w:p w14:paraId="10318DAA" w14:textId="77777777" w:rsidR="00F61D19" w:rsidRDefault="00201E26">
            <w:pPr>
              <w:jc w:val="center"/>
            </w:pPr>
            <w:r>
              <w:t>PR15</w:t>
            </w:r>
          </w:p>
        </w:tc>
        <w:tc>
          <w:tcPr>
            <w:tcW w:w="864" w:type="dxa"/>
          </w:tcPr>
          <w:p w14:paraId="58147D4F" w14:textId="77777777" w:rsidR="00F61D19" w:rsidRDefault="00201E26">
            <w:pPr>
              <w:jc w:val="center"/>
            </w:pPr>
            <w:r>
              <w:t>{'max_depth': 10, 'max_features': 'sqrt', 'min_samples_split': 5, 'n_estimators': 200}</w:t>
            </w:r>
          </w:p>
        </w:tc>
        <w:tc>
          <w:tcPr>
            <w:tcW w:w="864" w:type="dxa"/>
          </w:tcPr>
          <w:p w14:paraId="251835A3" w14:textId="77777777" w:rsidR="00F61D19" w:rsidRDefault="00201E26">
            <w:pPr>
              <w:jc w:val="center"/>
            </w:pPr>
            <w:r>
              <w:t>0.8020</w:t>
            </w:r>
          </w:p>
        </w:tc>
        <w:tc>
          <w:tcPr>
            <w:tcW w:w="864" w:type="dxa"/>
          </w:tcPr>
          <w:p w14:paraId="2CCE844F" w14:textId="77777777" w:rsidR="00F61D19" w:rsidRDefault="00201E26">
            <w:pPr>
              <w:jc w:val="center"/>
            </w:pPr>
            <w:r>
              <w:t>0.3025</w:t>
            </w:r>
          </w:p>
        </w:tc>
        <w:tc>
          <w:tcPr>
            <w:tcW w:w="864" w:type="dxa"/>
          </w:tcPr>
          <w:p w14:paraId="09B6993A" w14:textId="77777777" w:rsidR="00F61D19" w:rsidRDefault="00201E26">
            <w:pPr>
              <w:jc w:val="center"/>
            </w:pPr>
            <w:r>
              <w:t>0.4414</w:t>
            </w:r>
          </w:p>
        </w:tc>
        <w:tc>
          <w:tcPr>
            <w:tcW w:w="864" w:type="dxa"/>
          </w:tcPr>
          <w:p w14:paraId="3D210755" w14:textId="77777777" w:rsidR="00F61D19" w:rsidRDefault="00201E26">
            <w:pPr>
              <w:jc w:val="center"/>
            </w:pPr>
            <w:r>
              <w:t>1.2730</w:t>
            </w:r>
          </w:p>
        </w:tc>
        <w:tc>
          <w:tcPr>
            <w:tcW w:w="864" w:type="dxa"/>
          </w:tcPr>
          <w:p w14:paraId="372329BC" w14:textId="77777777" w:rsidR="00F61D19" w:rsidRDefault="00201E26">
            <w:pPr>
              <w:jc w:val="center"/>
            </w:pPr>
            <w:r>
              <w:t>0.3550</w:t>
            </w:r>
          </w:p>
        </w:tc>
        <w:tc>
          <w:tcPr>
            <w:tcW w:w="864" w:type="dxa"/>
          </w:tcPr>
          <w:p w14:paraId="5B04F3AD" w14:textId="77777777" w:rsidR="00F61D19" w:rsidRDefault="00201E26">
            <w:pPr>
              <w:jc w:val="center"/>
            </w:pPr>
            <w:r>
              <w:t>0.2577</w:t>
            </w:r>
          </w:p>
        </w:tc>
        <w:tc>
          <w:tcPr>
            <w:tcW w:w="864" w:type="dxa"/>
          </w:tcPr>
          <w:p w14:paraId="680520A4" w14:textId="77777777" w:rsidR="00F61D19" w:rsidRDefault="00201E26">
            <w:pPr>
              <w:jc w:val="center"/>
            </w:pPr>
            <w:r>
              <w:t>0.2122</w:t>
            </w:r>
          </w:p>
        </w:tc>
        <w:tc>
          <w:tcPr>
            <w:tcW w:w="864" w:type="dxa"/>
          </w:tcPr>
          <w:p w14:paraId="27C229E4" w14:textId="77777777" w:rsidR="00F61D19" w:rsidRDefault="00201E26">
            <w:pPr>
              <w:jc w:val="center"/>
            </w:pPr>
            <w:r>
              <w:t>0.1751</w:t>
            </w:r>
          </w:p>
        </w:tc>
      </w:tr>
      <w:tr w:rsidR="00F61D19" w14:paraId="3E9C16F5" w14:textId="77777777">
        <w:tc>
          <w:tcPr>
            <w:tcW w:w="864" w:type="dxa"/>
          </w:tcPr>
          <w:p w14:paraId="1B734357" w14:textId="77777777" w:rsidR="00F61D19" w:rsidRDefault="00201E26">
            <w:pPr>
              <w:jc w:val="center"/>
            </w:pPr>
            <w:r>
              <w:t>PR16</w:t>
            </w:r>
          </w:p>
        </w:tc>
        <w:tc>
          <w:tcPr>
            <w:tcW w:w="864" w:type="dxa"/>
          </w:tcPr>
          <w:p w14:paraId="2FEB23BE" w14:textId="77777777" w:rsidR="00F61D19" w:rsidRDefault="00201E26">
            <w:pPr>
              <w:jc w:val="center"/>
            </w:pPr>
            <w:r>
              <w:t xml:space="preserve">{'max_depth': None, 'max_features': 'sqrt', </w:t>
            </w:r>
            <w:r>
              <w:t>'min_samples_split': 2, 'n_estimators': 100}</w:t>
            </w:r>
          </w:p>
        </w:tc>
        <w:tc>
          <w:tcPr>
            <w:tcW w:w="864" w:type="dxa"/>
          </w:tcPr>
          <w:p w14:paraId="6AC70045" w14:textId="77777777" w:rsidR="00F61D19" w:rsidRDefault="00201E26">
            <w:pPr>
              <w:jc w:val="center"/>
            </w:pPr>
            <w:r>
              <w:t>0.8702</w:t>
            </w:r>
          </w:p>
        </w:tc>
        <w:tc>
          <w:tcPr>
            <w:tcW w:w="864" w:type="dxa"/>
          </w:tcPr>
          <w:p w14:paraId="6F624582" w14:textId="77777777" w:rsidR="00F61D19" w:rsidRDefault="00201E26">
            <w:pPr>
              <w:jc w:val="center"/>
            </w:pPr>
            <w:r>
              <w:t>0.1929</w:t>
            </w:r>
          </w:p>
        </w:tc>
        <w:tc>
          <w:tcPr>
            <w:tcW w:w="864" w:type="dxa"/>
          </w:tcPr>
          <w:p w14:paraId="28118264" w14:textId="77777777" w:rsidR="00F61D19" w:rsidRDefault="00201E26">
            <w:pPr>
              <w:jc w:val="center"/>
            </w:pPr>
            <w:r>
              <w:t>0.3473</w:t>
            </w:r>
          </w:p>
        </w:tc>
        <w:tc>
          <w:tcPr>
            <w:tcW w:w="864" w:type="dxa"/>
          </w:tcPr>
          <w:p w14:paraId="42C3FB0A" w14:textId="77777777" w:rsidR="00F61D19" w:rsidRDefault="00201E26">
            <w:pPr>
              <w:jc w:val="center"/>
            </w:pPr>
            <w:r>
              <w:t>1.4820</w:t>
            </w:r>
          </w:p>
        </w:tc>
        <w:tc>
          <w:tcPr>
            <w:tcW w:w="864" w:type="dxa"/>
          </w:tcPr>
          <w:p w14:paraId="738277C3" w14:textId="77777777" w:rsidR="00F61D19" w:rsidRDefault="00201E26">
            <w:pPr>
              <w:jc w:val="center"/>
            </w:pPr>
            <w:r>
              <w:t>0.3326</w:t>
            </w:r>
          </w:p>
        </w:tc>
        <w:tc>
          <w:tcPr>
            <w:tcW w:w="864" w:type="dxa"/>
          </w:tcPr>
          <w:p w14:paraId="6F395877" w14:textId="77777777" w:rsidR="00F61D19" w:rsidRDefault="00201E26">
            <w:pPr>
              <w:jc w:val="center"/>
            </w:pPr>
            <w:r>
              <w:t>0.2236</w:t>
            </w:r>
          </w:p>
        </w:tc>
        <w:tc>
          <w:tcPr>
            <w:tcW w:w="864" w:type="dxa"/>
          </w:tcPr>
          <w:p w14:paraId="0603CB57" w14:textId="77777777" w:rsidR="00F61D19" w:rsidRDefault="00201E26">
            <w:pPr>
              <w:jc w:val="center"/>
            </w:pPr>
            <w:r>
              <w:t>0.2581</w:t>
            </w:r>
          </w:p>
        </w:tc>
        <w:tc>
          <w:tcPr>
            <w:tcW w:w="864" w:type="dxa"/>
          </w:tcPr>
          <w:p w14:paraId="5A9C70B1" w14:textId="77777777" w:rsidR="00F61D19" w:rsidRDefault="00201E26">
            <w:pPr>
              <w:jc w:val="center"/>
            </w:pPr>
            <w:r>
              <w:t>0.1858</w:t>
            </w:r>
          </w:p>
        </w:tc>
      </w:tr>
      <w:tr w:rsidR="00F61D19" w14:paraId="74043C6C" w14:textId="77777777">
        <w:tc>
          <w:tcPr>
            <w:tcW w:w="864" w:type="dxa"/>
          </w:tcPr>
          <w:p w14:paraId="05299AFC" w14:textId="77777777" w:rsidR="00F61D19" w:rsidRDefault="00201E26">
            <w:pPr>
              <w:jc w:val="center"/>
            </w:pPr>
            <w:r>
              <w:lastRenderedPageBreak/>
              <w:t>NR1</w:t>
            </w:r>
          </w:p>
        </w:tc>
        <w:tc>
          <w:tcPr>
            <w:tcW w:w="864" w:type="dxa"/>
          </w:tcPr>
          <w:p w14:paraId="282B7131" w14:textId="77777777" w:rsidR="00F61D19" w:rsidRDefault="00201E26">
            <w:pPr>
              <w:jc w:val="center"/>
            </w:pPr>
            <w:r>
              <w:t>{'max_depth': 10, 'max_features': 'sqrt', 'min_samples_split': 5, 'n_estimators': 200}</w:t>
            </w:r>
          </w:p>
        </w:tc>
        <w:tc>
          <w:tcPr>
            <w:tcW w:w="864" w:type="dxa"/>
          </w:tcPr>
          <w:p w14:paraId="25A22EC2" w14:textId="77777777" w:rsidR="00F61D19" w:rsidRDefault="00201E26">
            <w:pPr>
              <w:jc w:val="center"/>
            </w:pPr>
            <w:r>
              <w:t>0.6873</w:t>
            </w:r>
          </w:p>
        </w:tc>
        <w:tc>
          <w:tcPr>
            <w:tcW w:w="864" w:type="dxa"/>
          </w:tcPr>
          <w:p w14:paraId="59E886AA" w14:textId="77777777" w:rsidR="00F61D19" w:rsidRDefault="00201E26">
            <w:pPr>
              <w:jc w:val="center"/>
            </w:pPr>
            <w:r>
              <w:t>0.4580</w:t>
            </w:r>
          </w:p>
        </w:tc>
        <w:tc>
          <w:tcPr>
            <w:tcW w:w="864" w:type="dxa"/>
          </w:tcPr>
          <w:p w14:paraId="48831ED2" w14:textId="77777777" w:rsidR="00F61D19" w:rsidRDefault="00201E26">
            <w:pPr>
              <w:jc w:val="center"/>
            </w:pPr>
            <w:r>
              <w:t>0.5678</w:t>
            </w:r>
          </w:p>
        </w:tc>
        <w:tc>
          <w:tcPr>
            <w:tcW w:w="864" w:type="dxa"/>
          </w:tcPr>
          <w:p w14:paraId="694229D1" w14:textId="77777777" w:rsidR="00F61D19" w:rsidRDefault="00201E26">
            <w:pPr>
              <w:jc w:val="center"/>
            </w:pPr>
            <w:r>
              <w:t>1.6975</w:t>
            </w:r>
          </w:p>
        </w:tc>
        <w:tc>
          <w:tcPr>
            <w:tcW w:w="864" w:type="dxa"/>
          </w:tcPr>
          <w:p w14:paraId="2A4B145D" w14:textId="77777777" w:rsidR="00F61D19" w:rsidRDefault="00201E26">
            <w:pPr>
              <w:jc w:val="center"/>
            </w:pPr>
            <w:r>
              <w:t>0.2929</w:t>
            </w:r>
          </w:p>
        </w:tc>
        <w:tc>
          <w:tcPr>
            <w:tcW w:w="864" w:type="dxa"/>
          </w:tcPr>
          <w:p w14:paraId="1D58FAAB" w14:textId="77777777" w:rsidR="00F61D19" w:rsidRDefault="00201E26">
            <w:pPr>
              <w:jc w:val="center"/>
            </w:pPr>
            <w:r>
              <w:t>0.2357</w:t>
            </w:r>
          </w:p>
        </w:tc>
        <w:tc>
          <w:tcPr>
            <w:tcW w:w="864" w:type="dxa"/>
          </w:tcPr>
          <w:p w14:paraId="79954583" w14:textId="77777777" w:rsidR="00F61D19" w:rsidRDefault="00201E26">
            <w:pPr>
              <w:jc w:val="center"/>
            </w:pPr>
            <w:r>
              <w:t>0.2623</w:t>
            </w:r>
          </w:p>
        </w:tc>
        <w:tc>
          <w:tcPr>
            <w:tcW w:w="864" w:type="dxa"/>
          </w:tcPr>
          <w:p w14:paraId="6E98B929" w14:textId="77777777" w:rsidR="00F61D19" w:rsidRDefault="00201E26">
            <w:pPr>
              <w:jc w:val="center"/>
            </w:pPr>
            <w:r>
              <w:t>0.2091</w:t>
            </w:r>
          </w:p>
        </w:tc>
      </w:tr>
      <w:tr w:rsidR="00F61D19" w14:paraId="7F24F529" w14:textId="77777777">
        <w:tc>
          <w:tcPr>
            <w:tcW w:w="864" w:type="dxa"/>
          </w:tcPr>
          <w:p w14:paraId="618EF60A" w14:textId="77777777" w:rsidR="00F61D19" w:rsidRDefault="00201E26">
            <w:pPr>
              <w:jc w:val="center"/>
            </w:pPr>
            <w:r>
              <w:t>NR2</w:t>
            </w:r>
          </w:p>
        </w:tc>
        <w:tc>
          <w:tcPr>
            <w:tcW w:w="864" w:type="dxa"/>
          </w:tcPr>
          <w:p w14:paraId="4481D2BF" w14:textId="77777777" w:rsidR="00F61D19" w:rsidRDefault="00201E26">
            <w:pPr>
              <w:jc w:val="center"/>
            </w:pPr>
            <w:r>
              <w:t>{'max_depth': None, 'max_features': 'sqrt', 'min_samples_split': 5, 'n_estimators': 200}</w:t>
            </w:r>
          </w:p>
        </w:tc>
        <w:tc>
          <w:tcPr>
            <w:tcW w:w="864" w:type="dxa"/>
          </w:tcPr>
          <w:p w14:paraId="437EBF8E" w14:textId="77777777" w:rsidR="00F61D19" w:rsidRDefault="00201E26">
            <w:pPr>
              <w:jc w:val="center"/>
            </w:pPr>
            <w:r>
              <w:t>0.7868</w:t>
            </w:r>
          </w:p>
        </w:tc>
        <w:tc>
          <w:tcPr>
            <w:tcW w:w="864" w:type="dxa"/>
          </w:tcPr>
          <w:p w14:paraId="70878014" w14:textId="77777777" w:rsidR="00F61D19" w:rsidRDefault="00201E26">
            <w:pPr>
              <w:jc w:val="center"/>
            </w:pPr>
            <w:r>
              <w:t>0.2500</w:t>
            </w:r>
          </w:p>
        </w:tc>
        <w:tc>
          <w:tcPr>
            <w:tcW w:w="864" w:type="dxa"/>
          </w:tcPr>
          <w:p w14:paraId="194962C6" w14:textId="77777777" w:rsidR="00F61D19" w:rsidRDefault="00201E26">
            <w:pPr>
              <w:jc w:val="center"/>
            </w:pPr>
            <w:r>
              <w:t>0.4075</w:t>
            </w:r>
          </w:p>
        </w:tc>
        <w:tc>
          <w:tcPr>
            <w:tcW w:w="864" w:type="dxa"/>
          </w:tcPr>
          <w:p w14:paraId="2F5F01CC" w14:textId="77777777" w:rsidR="00F61D19" w:rsidRDefault="00201E26">
            <w:pPr>
              <w:jc w:val="center"/>
            </w:pPr>
            <w:r>
              <w:t>1.1628</w:t>
            </w:r>
          </w:p>
        </w:tc>
        <w:tc>
          <w:tcPr>
            <w:tcW w:w="864" w:type="dxa"/>
          </w:tcPr>
          <w:p w14:paraId="6AD4CDF7" w14:textId="77777777" w:rsidR="00F61D19" w:rsidRDefault="00201E26">
            <w:pPr>
              <w:jc w:val="center"/>
            </w:pPr>
            <w:r>
              <w:t>0.3585</w:t>
            </w:r>
          </w:p>
        </w:tc>
        <w:tc>
          <w:tcPr>
            <w:tcW w:w="864" w:type="dxa"/>
          </w:tcPr>
          <w:p w14:paraId="00EE7B4A" w14:textId="77777777" w:rsidR="00F61D19" w:rsidRDefault="00201E26">
            <w:pPr>
              <w:jc w:val="center"/>
            </w:pPr>
            <w:r>
              <w:t>0.2190</w:t>
            </w:r>
          </w:p>
        </w:tc>
        <w:tc>
          <w:tcPr>
            <w:tcW w:w="864" w:type="dxa"/>
          </w:tcPr>
          <w:p w14:paraId="57FC716A" w14:textId="77777777" w:rsidR="00F61D19" w:rsidRDefault="00201E26">
            <w:pPr>
              <w:jc w:val="center"/>
            </w:pPr>
            <w:r>
              <w:t>0.2269</w:t>
            </w:r>
          </w:p>
        </w:tc>
        <w:tc>
          <w:tcPr>
            <w:tcW w:w="864" w:type="dxa"/>
          </w:tcPr>
          <w:p w14:paraId="0A97DDCF" w14:textId="77777777" w:rsidR="00F61D19" w:rsidRDefault="00201E26">
            <w:pPr>
              <w:jc w:val="center"/>
            </w:pPr>
            <w:r>
              <w:t>0.1957</w:t>
            </w:r>
          </w:p>
        </w:tc>
      </w:tr>
      <w:tr w:rsidR="00F61D19" w14:paraId="767518EB" w14:textId="77777777">
        <w:tc>
          <w:tcPr>
            <w:tcW w:w="864" w:type="dxa"/>
          </w:tcPr>
          <w:p w14:paraId="47DE111E" w14:textId="77777777" w:rsidR="00F61D19" w:rsidRDefault="00201E26">
            <w:pPr>
              <w:jc w:val="center"/>
            </w:pPr>
            <w:r>
              <w:t>NR3</w:t>
            </w:r>
          </w:p>
        </w:tc>
        <w:tc>
          <w:tcPr>
            <w:tcW w:w="864" w:type="dxa"/>
          </w:tcPr>
          <w:p w14:paraId="2D43830B" w14:textId="77777777" w:rsidR="00F61D19" w:rsidRDefault="00201E26">
            <w:pPr>
              <w:jc w:val="center"/>
            </w:pPr>
            <w:r>
              <w:t>{'max_depth': 10, 'max_features': 'sqrt', 'min_samples_split': 5, 'n_estimators': 200}</w:t>
            </w:r>
          </w:p>
        </w:tc>
        <w:tc>
          <w:tcPr>
            <w:tcW w:w="864" w:type="dxa"/>
          </w:tcPr>
          <w:p w14:paraId="1206F9FE" w14:textId="77777777" w:rsidR="00F61D19" w:rsidRDefault="00201E26">
            <w:pPr>
              <w:jc w:val="center"/>
            </w:pPr>
            <w:r>
              <w:t>0.7456</w:t>
            </w:r>
          </w:p>
        </w:tc>
        <w:tc>
          <w:tcPr>
            <w:tcW w:w="864" w:type="dxa"/>
          </w:tcPr>
          <w:p w14:paraId="30B13335" w14:textId="77777777" w:rsidR="00F61D19" w:rsidRDefault="00201E26">
            <w:pPr>
              <w:jc w:val="center"/>
            </w:pPr>
            <w:r>
              <w:t>0.3120</w:t>
            </w:r>
          </w:p>
        </w:tc>
        <w:tc>
          <w:tcPr>
            <w:tcW w:w="864" w:type="dxa"/>
          </w:tcPr>
          <w:p w14:paraId="190638FF" w14:textId="77777777" w:rsidR="00F61D19" w:rsidRDefault="00201E26">
            <w:pPr>
              <w:jc w:val="center"/>
            </w:pPr>
            <w:r>
              <w:t>0.4446</w:t>
            </w:r>
          </w:p>
        </w:tc>
        <w:tc>
          <w:tcPr>
            <w:tcW w:w="864" w:type="dxa"/>
          </w:tcPr>
          <w:p w14:paraId="1EC53FB8" w14:textId="77777777" w:rsidR="00F61D19" w:rsidRDefault="00201E26">
            <w:pPr>
              <w:jc w:val="center"/>
            </w:pPr>
            <w:r>
              <w:t>1.2506</w:t>
            </w:r>
          </w:p>
        </w:tc>
        <w:tc>
          <w:tcPr>
            <w:tcW w:w="864" w:type="dxa"/>
          </w:tcPr>
          <w:p w14:paraId="102A2859" w14:textId="77777777" w:rsidR="00F61D19" w:rsidRDefault="00201E26">
            <w:pPr>
              <w:jc w:val="center"/>
            </w:pPr>
            <w:r>
              <w:t>0.1868</w:t>
            </w:r>
          </w:p>
        </w:tc>
        <w:tc>
          <w:tcPr>
            <w:tcW w:w="864" w:type="dxa"/>
          </w:tcPr>
          <w:p w14:paraId="3C5AA225" w14:textId="77777777" w:rsidR="00F61D19" w:rsidRDefault="00201E26">
            <w:pPr>
              <w:jc w:val="center"/>
            </w:pPr>
            <w:r>
              <w:t>0.2517</w:t>
            </w:r>
          </w:p>
        </w:tc>
        <w:tc>
          <w:tcPr>
            <w:tcW w:w="864" w:type="dxa"/>
          </w:tcPr>
          <w:p w14:paraId="7C0B27AD" w14:textId="77777777" w:rsidR="00F61D19" w:rsidRDefault="00201E26">
            <w:pPr>
              <w:jc w:val="center"/>
            </w:pPr>
            <w:r>
              <w:t>0.2808</w:t>
            </w:r>
          </w:p>
        </w:tc>
        <w:tc>
          <w:tcPr>
            <w:tcW w:w="864" w:type="dxa"/>
          </w:tcPr>
          <w:p w14:paraId="52FE0791" w14:textId="77777777" w:rsidR="00F61D19" w:rsidRDefault="00201E26">
            <w:pPr>
              <w:jc w:val="center"/>
            </w:pPr>
            <w:r>
              <w:t>0.2808</w:t>
            </w:r>
          </w:p>
        </w:tc>
      </w:tr>
      <w:tr w:rsidR="00F61D19" w14:paraId="1364F983" w14:textId="77777777">
        <w:tc>
          <w:tcPr>
            <w:tcW w:w="864" w:type="dxa"/>
          </w:tcPr>
          <w:p w14:paraId="0549E802" w14:textId="77777777" w:rsidR="00F61D19" w:rsidRDefault="00201E26">
            <w:pPr>
              <w:jc w:val="center"/>
            </w:pPr>
            <w:r>
              <w:t>NR4</w:t>
            </w:r>
          </w:p>
        </w:tc>
        <w:tc>
          <w:tcPr>
            <w:tcW w:w="864" w:type="dxa"/>
          </w:tcPr>
          <w:p w14:paraId="7F565922" w14:textId="77777777" w:rsidR="00F61D19" w:rsidRDefault="00201E26">
            <w:pPr>
              <w:jc w:val="center"/>
            </w:pPr>
            <w:r>
              <w:t>{'max_depth': 10, 'max_features': 'sqrt', 'min_samples_split': 2, 'n_estimators': 200}</w:t>
            </w:r>
          </w:p>
        </w:tc>
        <w:tc>
          <w:tcPr>
            <w:tcW w:w="864" w:type="dxa"/>
          </w:tcPr>
          <w:p w14:paraId="2EA66756" w14:textId="77777777" w:rsidR="00F61D19" w:rsidRDefault="00201E26">
            <w:pPr>
              <w:jc w:val="center"/>
            </w:pPr>
            <w:r>
              <w:t>0.9024</w:t>
            </w:r>
          </w:p>
        </w:tc>
        <w:tc>
          <w:tcPr>
            <w:tcW w:w="864" w:type="dxa"/>
          </w:tcPr>
          <w:p w14:paraId="40D71CFE" w14:textId="77777777" w:rsidR="00F61D19" w:rsidRDefault="00201E26">
            <w:pPr>
              <w:jc w:val="center"/>
            </w:pPr>
            <w:r>
              <w:t>0.1166</w:t>
            </w:r>
          </w:p>
        </w:tc>
        <w:tc>
          <w:tcPr>
            <w:tcW w:w="864" w:type="dxa"/>
          </w:tcPr>
          <w:p w14:paraId="17801272" w14:textId="77777777" w:rsidR="00F61D19" w:rsidRDefault="00201E26">
            <w:pPr>
              <w:jc w:val="center"/>
            </w:pPr>
            <w:r>
              <w:t>0.2670</w:t>
            </w:r>
          </w:p>
        </w:tc>
        <w:tc>
          <w:tcPr>
            <w:tcW w:w="864" w:type="dxa"/>
          </w:tcPr>
          <w:p w14:paraId="27504E8C" w14:textId="77777777" w:rsidR="00F61D19" w:rsidRDefault="00201E26">
            <w:pPr>
              <w:jc w:val="center"/>
            </w:pPr>
            <w:r>
              <w:t>0.8590</w:t>
            </w:r>
          </w:p>
        </w:tc>
        <w:tc>
          <w:tcPr>
            <w:tcW w:w="864" w:type="dxa"/>
          </w:tcPr>
          <w:p w14:paraId="4EE20E00" w14:textId="77777777" w:rsidR="00F61D19" w:rsidRDefault="00201E26">
            <w:pPr>
              <w:jc w:val="center"/>
            </w:pPr>
            <w:r>
              <w:t>0.4025</w:t>
            </w:r>
          </w:p>
        </w:tc>
        <w:tc>
          <w:tcPr>
            <w:tcW w:w="864" w:type="dxa"/>
          </w:tcPr>
          <w:p w14:paraId="513FF83B" w14:textId="77777777" w:rsidR="00F61D19" w:rsidRDefault="00201E26">
            <w:pPr>
              <w:jc w:val="center"/>
            </w:pPr>
            <w:r>
              <w:t>0.2005</w:t>
            </w:r>
          </w:p>
        </w:tc>
        <w:tc>
          <w:tcPr>
            <w:tcW w:w="864" w:type="dxa"/>
          </w:tcPr>
          <w:p w14:paraId="1E22CE4C" w14:textId="77777777" w:rsidR="00F61D19" w:rsidRDefault="00201E26">
            <w:pPr>
              <w:jc w:val="center"/>
            </w:pPr>
            <w:r>
              <w:t>0.2309</w:t>
            </w:r>
          </w:p>
        </w:tc>
        <w:tc>
          <w:tcPr>
            <w:tcW w:w="864" w:type="dxa"/>
          </w:tcPr>
          <w:p w14:paraId="3850EB70" w14:textId="77777777" w:rsidR="00F61D19" w:rsidRDefault="00201E26">
            <w:pPr>
              <w:jc w:val="center"/>
            </w:pPr>
            <w:r>
              <w:t>0.1661</w:t>
            </w:r>
          </w:p>
        </w:tc>
      </w:tr>
      <w:tr w:rsidR="00F61D19" w14:paraId="4DC126E5" w14:textId="77777777">
        <w:tc>
          <w:tcPr>
            <w:tcW w:w="864" w:type="dxa"/>
          </w:tcPr>
          <w:p w14:paraId="23C4D78E" w14:textId="77777777" w:rsidR="00F61D19" w:rsidRDefault="00201E26">
            <w:pPr>
              <w:jc w:val="center"/>
            </w:pPr>
            <w:r>
              <w:t>NR</w:t>
            </w:r>
            <w:r>
              <w:lastRenderedPageBreak/>
              <w:t>5</w:t>
            </w:r>
          </w:p>
        </w:tc>
        <w:tc>
          <w:tcPr>
            <w:tcW w:w="864" w:type="dxa"/>
          </w:tcPr>
          <w:p w14:paraId="518E2891" w14:textId="77777777" w:rsidR="00F61D19" w:rsidRDefault="00201E26">
            <w:pPr>
              <w:jc w:val="center"/>
            </w:pPr>
            <w:r>
              <w:lastRenderedPageBreak/>
              <w:t xml:space="preserve">{'max_depth': </w:t>
            </w:r>
            <w:r>
              <w:lastRenderedPageBreak/>
              <w:t xml:space="preserve">10, 'max_features': 'sqrt', </w:t>
            </w:r>
            <w:r>
              <w:t>'min_samples_split': 5, 'n_estimators': 200}</w:t>
            </w:r>
          </w:p>
        </w:tc>
        <w:tc>
          <w:tcPr>
            <w:tcW w:w="864" w:type="dxa"/>
          </w:tcPr>
          <w:p w14:paraId="55B7358A" w14:textId="77777777" w:rsidR="00F61D19" w:rsidRDefault="00201E26">
            <w:pPr>
              <w:jc w:val="center"/>
            </w:pPr>
            <w:r>
              <w:lastRenderedPageBreak/>
              <w:t>0.738</w:t>
            </w:r>
            <w:r>
              <w:lastRenderedPageBreak/>
              <w:t>2</w:t>
            </w:r>
          </w:p>
        </w:tc>
        <w:tc>
          <w:tcPr>
            <w:tcW w:w="864" w:type="dxa"/>
          </w:tcPr>
          <w:p w14:paraId="708DDA6D" w14:textId="77777777" w:rsidR="00F61D19" w:rsidRDefault="00201E26">
            <w:pPr>
              <w:jc w:val="center"/>
            </w:pPr>
            <w:r>
              <w:lastRenderedPageBreak/>
              <w:t>0.2804</w:t>
            </w:r>
          </w:p>
        </w:tc>
        <w:tc>
          <w:tcPr>
            <w:tcW w:w="864" w:type="dxa"/>
          </w:tcPr>
          <w:p w14:paraId="0D018C00" w14:textId="77777777" w:rsidR="00F61D19" w:rsidRDefault="00201E26">
            <w:pPr>
              <w:jc w:val="center"/>
            </w:pPr>
            <w:r>
              <w:t>0.4356</w:t>
            </w:r>
          </w:p>
        </w:tc>
        <w:tc>
          <w:tcPr>
            <w:tcW w:w="864" w:type="dxa"/>
          </w:tcPr>
          <w:p w14:paraId="0F648DFB" w14:textId="77777777" w:rsidR="00F61D19" w:rsidRDefault="00201E26">
            <w:pPr>
              <w:jc w:val="center"/>
            </w:pPr>
            <w:r>
              <w:t>1.159</w:t>
            </w:r>
            <w:r>
              <w:lastRenderedPageBreak/>
              <w:t>5</w:t>
            </w:r>
          </w:p>
        </w:tc>
        <w:tc>
          <w:tcPr>
            <w:tcW w:w="864" w:type="dxa"/>
          </w:tcPr>
          <w:p w14:paraId="1FA78F95" w14:textId="77777777" w:rsidR="00F61D19" w:rsidRDefault="00201E26">
            <w:pPr>
              <w:jc w:val="center"/>
            </w:pPr>
            <w:r>
              <w:lastRenderedPageBreak/>
              <w:t>0.3246</w:t>
            </w:r>
          </w:p>
        </w:tc>
        <w:tc>
          <w:tcPr>
            <w:tcW w:w="864" w:type="dxa"/>
          </w:tcPr>
          <w:p w14:paraId="7A3BFFD9" w14:textId="77777777" w:rsidR="00F61D19" w:rsidRDefault="00201E26">
            <w:pPr>
              <w:jc w:val="center"/>
            </w:pPr>
            <w:r>
              <w:t>0.2343</w:t>
            </w:r>
          </w:p>
        </w:tc>
        <w:tc>
          <w:tcPr>
            <w:tcW w:w="864" w:type="dxa"/>
          </w:tcPr>
          <w:p w14:paraId="6AD314ED" w14:textId="77777777" w:rsidR="00F61D19" w:rsidRDefault="00201E26">
            <w:pPr>
              <w:jc w:val="center"/>
            </w:pPr>
            <w:r>
              <w:t>0.2075</w:t>
            </w:r>
          </w:p>
        </w:tc>
        <w:tc>
          <w:tcPr>
            <w:tcW w:w="864" w:type="dxa"/>
          </w:tcPr>
          <w:p w14:paraId="3ED6B3EB" w14:textId="77777777" w:rsidR="00F61D19" w:rsidRDefault="00201E26">
            <w:pPr>
              <w:jc w:val="center"/>
            </w:pPr>
            <w:r>
              <w:t>0.2336</w:t>
            </w:r>
          </w:p>
        </w:tc>
      </w:tr>
      <w:tr w:rsidR="00F61D19" w14:paraId="72DB376A" w14:textId="77777777">
        <w:tc>
          <w:tcPr>
            <w:tcW w:w="864" w:type="dxa"/>
          </w:tcPr>
          <w:p w14:paraId="05FE07F2" w14:textId="77777777" w:rsidR="00F61D19" w:rsidRDefault="00201E26">
            <w:pPr>
              <w:jc w:val="center"/>
            </w:pPr>
            <w:r>
              <w:t>NR6</w:t>
            </w:r>
          </w:p>
        </w:tc>
        <w:tc>
          <w:tcPr>
            <w:tcW w:w="864" w:type="dxa"/>
          </w:tcPr>
          <w:p w14:paraId="7D837FD7" w14:textId="77777777" w:rsidR="00F61D19" w:rsidRDefault="00201E26">
            <w:pPr>
              <w:jc w:val="center"/>
            </w:pPr>
            <w:r>
              <w:t>{'max_depth': 10, 'max_features': 'sqrt', 'min_samples_split': 2, 'n_estimators': 100}</w:t>
            </w:r>
          </w:p>
        </w:tc>
        <w:tc>
          <w:tcPr>
            <w:tcW w:w="864" w:type="dxa"/>
          </w:tcPr>
          <w:p w14:paraId="38CC4C66" w14:textId="77777777" w:rsidR="00F61D19" w:rsidRDefault="00201E26">
            <w:pPr>
              <w:jc w:val="center"/>
            </w:pPr>
            <w:r>
              <w:t>0.8470</w:t>
            </w:r>
          </w:p>
        </w:tc>
        <w:tc>
          <w:tcPr>
            <w:tcW w:w="864" w:type="dxa"/>
          </w:tcPr>
          <w:p w14:paraId="109BB11C" w14:textId="77777777" w:rsidR="00F61D19" w:rsidRDefault="00201E26">
            <w:pPr>
              <w:jc w:val="center"/>
            </w:pPr>
            <w:r>
              <w:t>0.1375</w:t>
            </w:r>
          </w:p>
        </w:tc>
        <w:tc>
          <w:tcPr>
            <w:tcW w:w="864" w:type="dxa"/>
          </w:tcPr>
          <w:p w14:paraId="3FE640A9" w14:textId="77777777" w:rsidR="00F61D19" w:rsidRDefault="00201E26">
            <w:pPr>
              <w:jc w:val="center"/>
            </w:pPr>
            <w:r>
              <w:t>0.2955</w:t>
            </w:r>
          </w:p>
        </w:tc>
        <w:tc>
          <w:tcPr>
            <w:tcW w:w="864" w:type="dxa"/>
          </w:tcPr>
          <w:p w14:paraId="7F4B63CA" w14:textId="77777777" w:rsidR="00F61D19" w:rsidRDefault="00201E26">
            <w:pPr>
              <w:jc w:val="center"/>
            </w:pPr>
            <w:r>
              <w:t>1.0571</w:t>
            </w:r>
          </w:p>
        </w:tc>
        <w:tc>
          <w:tcPr>
            <w:tcW w:w="864" w:type="dxa"/>
          </w:tcPr>
          <w:p w14:paraId="0A4038C4" w14:textId="77777777" w:rsidR="00F61D19" w:rsidRDefault="00201E26">
            <w:pPr>
              <w:jc w:val="center"/>
            </w:pPr>
            <w:r>
              <w:t>0.2782</w:t>
            </w:r>
          </w:p>
        </w:tc>
        <w:tc>
          <w:tcPr>
            <w:tcW w:w="864" w:type="dxa"/>
          </w:tcPr>
          <w:p w14:paraId="5CCE7EC2" w14:textId="77777777" w:rsidR="00F61D19" w:rsidRDefault="00201E26">
            <w:pPr>
              <w:jc w:val="center"/>
            </w:pPr>
            <w:r>
              <w:t>0.2721</w:t>
            </w:r>
          </w:p>
        </w:tc>
        <w:tc>
          <w:tcPr>
            <w:tcW w:w="864" w:type="dxa"/>
          </w:tcPr>
          <w:p w14:paraId="78E1C438" w14:textId="77777777" w:rsidR="00F61D19" w:rsidRDefault="00201E26">
            <w:pPr>
              <w:jc w:val="center"/>
            </w:pPr>
            <w:r>
              <w:t>0.2312</w:t>
            </w:r>
          </w:p>
        </w:tc>
        <w:tc>
          <w:tcPr>
            <w:tcW w:w="864" w:type="dxa"/>
          </w:tcPr>
          <w:p w14:paraId="0831A031" w14:textId="77777777" w:rsidR="00F61D19" w:rsidRDefault="00201E26">
            <w:pPr>
              <w:jc w:val="center"/>
            </w:pPr>
            <w:r>
              <w:t>0.2185</w:t>
            </w:r>
          </w:p>
        </w:tc>
      </w:tr>
      <w:tr w:rsidR="00F61D19" w14:paraId="503DDF02" w14:textId="77777777">
        <w:tc>
          <w:tcPr>
            <w:tcW w:w="864" w:type="dxa"/>
          </w:tcPr>
          <w:p w14:paraId="5EE9BF83" w14:textId="77777777" w:rsidR="00F61D19" w:rsidRDefault="00201E26">
            <w:pPr>
              <w:jc w:val="center"/>
            </w:pPr>
            <w:r>
              <w:t>NR7</w:t>
            </w:r>
          </w:p>
        </w:tc>
        <w:tc>
          <w:tcPr>
            <w:tcW w:w="864" w:type="dxa"/>
          </w:tcPr>
          <w:p w14:paraId="4864F4E8" w14:textId="77777777" w:rsidR="00F61D19" w:rsidRDefault="00201E26">
            <w:pPr>
              <w:jc w:val="center"/>
            </w:pPr>
            <w:r>
              <w:t>{'max_depth': 10, 'max_features': 'sqrt', 'min_samples_split': 5, 'n_estimators': 200}</w:t>
            </w:r>
          </w:p>
        </w:tc>
        <w:tc>
          <w:tcPr>
            <w:tcW w:w="864" w:type="dxa"/>
          </w:tcPr>
          <w:p w14:paraId="64144CD5" w14:textId="77777777" w:rsidR="00F61D19" w:rsidRDefault="00201E26">
            <w:pPr>
              <w:jc w:val="center"/>
            </w:pPr>
            <w:r>
              <w:t>0.7302</w:t>
            </w:r>
          </w:p>
        </w:tc>
        <w:tc>
          <w:tcPr>
            <w:tcW w:w="864" w:type="dxa"/>
          </w:tcPr>
          <w:p w14:paraId="79D47E70" w14:textId="77777777" w:rsidR="00F61D19" w:rsidRDefault="00201E26">
            <w:pPr>
              <w:jc w:val="center"/>
            </w:pPr>
            <w:r>
              <w:t>0.2688</w:t>
            </w:r>
          </w:p>
        </w:tc>
        <w:tc>
          <w:tcPr>
            <w:tcW w:w="864" w:type="dxa"/>
          </w:tcPr>
          <w:p w14:paraId="68038094" w14:textId="77777777" w:rsidR="00F61D19" w:rsidRDefault="00201E26">
            <w:pPr>
              <w:jc w:val="center"/>
            </w:pPr>
            <w:r>
              <w:t>0.4139</w:t>
            </w:r>
          </w:p>
        </w:tc>
        <w:tc>
          <w:tcPr>
            <w:tcW w:w="864" w:type="dxa"/>
          </w:tcPr>
          <w:p w14:paraId="69688B33" w14:textId="77777777" w:rsidR="00F61D19" w:rsidRDefault="00201E26">
            <w:pPr>
              <w:jc w:val="center"/>
            </w:pPr>
            <w:r>
              <w:t>1.1373</w:t>
            </w:r>
          </w:p>
        </w:tc>
        <w:tc>
          <w:tcPr>
            <w:tcW w:w="864" w:type="dxa"/>
          </w:tcPr>
          <w:p w14:paraId="6AB110C5" w14:textId="77777777" w:rsidR="00F61D19" w:rsidRDefault="00201E26">
            <w:pPr>
              <w:jc w:val="center"/>
            </w:pPr>
            <w:r>
              <w:t>0.2205</w:t>
            </w:r>
          </w:p>
        </w:tc>
        <w:tc>
          <w:tcPr>
            <w:tcW w:w="864" w:type="dxa"/>
          </w:tcPr>
          <w:p w14:paraId="25DD4F54" w14:textId="77777777" w:rsidR="00F61D19" w:rsidRDefault="00201E26">
            <w:pPr>
              <w:jc w:val="center"/>
            </w:pPr>
            <w:r>
              <w:t>0.2756</w:t>
            </w:r>
          </w:p>
        </w:tc>
        <w:tc>
          <w:tcPr>
            <w:tcW w:w="864" w:type="dxa"/>
          </w:tcPr>
          <w:p w14:paraId="3639035C" w14:textId="77777777" w:rsidR="00F61D19" w:rsidRDefault="00201E26">
            <w:pPr>
              <w:jc w:val="center"/>
            </w:pPr>
            <w:r>
              <w:t>0.2609</w:t>
            </w:r>
          </w:p>
        </w:tc>
        <w:tc>
          <w:tcPr>
            <w:tcW w:w="864" w:type="dxa"/>
          </w:tcPr>
          <w:p w14:paraId="4442C2F4" w14:textId="77777777" w:rsidR="00F61D19" w:rsidRDefault="00201E26">
            <w:pPr>
              <w:jc w:val="center"/>
            </w:pPr>
            <w:r>
              <w:t>0.2430</w:t>
            </w:r>
          </w:p>
        </w:tc>
      </w:tr>
      <w:tr w:rsidR="00F61D19" w14:paraId="08225E43" w14:textId="77777777">
        <w:tc>
          <w:tcPr>
            <w:tcW w:w="864" w:type="dxa"/>
          </w:tcPr>
          <w:p w14:paraId="70A13DCB" w14:textId="77777777" w:rsidR="00F61D19" w:rsidRDefault="00201E26">
            <w:pPr>
              <w:jc w:val="center"/>
            </w:pPr>
            <w:r>
              <w:t>NR8</w:t>
            </w:r>
          </w:p>
        </w:tc>
        <w:tc>
          <w:tcPr>
            <w:tcW w:w="864" w:type="dxa"/>
          </w:tcPr>
          <w:p w14:paraId="74CC8E6D" w14:textId="77777777" w:rsidR="00F61D19" w:rsidRDefault="00201E26">
            <w:pPr>
              <w:jc w:val="center"/>
            </w:pPr>
            <w:r>
              <w:t>{'max_depth': None, 'max_features': 'sqrt', 'min_samples_split': 2, 'n_estimators': 200}</w:t>
            </w:r>
          </w:p>
        </w:tc>
        <w:tc>
          <w:tcPr>
            <w:tcW w:w="864" w:type="dxa"/>
          </w:tcPr>
          <w:p w14:paraId="6680EB33" w14:textId="77777777" w:rsidR="00F61D19" w:rsidRDefault="00201E26">
            <w:pPr>
              <w:jc w:val="center"/>
            </w:pPr>
            <w:r>
              <w:t>0.8643</w:t>
            </w:r>
          </w:p>
        </w:tc>
        <w:tc>
          <w:tcPr>
            <w:tcW w:w="864" w:type="dxa"/>
          </w:tcPr>
          <w:p w14:paraId="7ACBEA40" w14:textId="77777777" w:rsidR="00F61D19" w:rsidRDefault="00201E26">
            <w:pPr>
              <w:jc w:val="center"/>
            </w:pPr>
            <w:r>
              <w:t>0.1819</w:t>
            </w:r>
          </w:p>
        </w:tc>
        <w:tc>
          <w:tcPr>
            <w:tcW w:w="864" w:type="dxa"/>
          </w:tcPr>
          <w:p w14:paraId="7BE69A93" w14:textId="77777777" w:rsidR="00F61D19" w:rsidRDefault="00201E26">
            <w:pPr>
              <w:jc w:val="center"/>
            </w:pPr>
            <w:r>
              <w:t>0.3571</w:t>
            </w:r>
          </w:p>
        </w:tc>
        <w:tc>
          <w:tcPr>
            <w:tcW w:w="864" w:type="dxa"/>
          </w:tcPr>
          <w:p w14:paraId="58C4E6DF" w14:textId="77777777" w:rsidR="00F61D19" w:rsidRDefault="00201E26">
            <w:pPr>
              <w:jc w:val="center"/>
            </w:pPr>
            <w:r>
              <w:t>1.3505</w:t>
            </w:r>
          </w:p>
        </w:tc>
        <w:tc>
          <w:tcPr>
            <w:tcW w:w="864" w:type="dxa"/>
          </w:tcPr>
          <w:p w14:paraId="14D9E164" w14:textId="77777777" w:rsidR="00F61D19" w:rsidRDefault="00201E26">
            <w:pPr>
              <w:jc w:val="center"/>
            </w:pPr>
            <w:r>
              <w:t>0.3041</w:t>
            </w:r>
          </w:p>
        </w:tc>
        <w:tc>
          <w:tcPr>
            <w:tcW w:w="864" w:type="dxa"/>
          </w:tcPr>
          <w:p w14:paraId="05A86DC8" w14:textId="77777777" w:rsidR="00F61D19" w:rsidRDefault="00201E26">
            <w:pPr>
              <w:jc w:val="center"/>
            </w:pPr>
            <w:r>
              <w:t>0.2106</w:t>
            </w:r>
          </w:p>
        </w:tc>
        <w:tc>
          <w:tcPr>
            <w:tcW w:w="864" w:type="dxa"/>
          </w:tcPr>
          <w:p w14:paraId="29884AD4" w14:textId="77777777" w:rsidR="00F61D19" w:rsidRDefault="00201E26">
            <w:pPr>
              <w:jc w:val="center"/>
            </w:pPr>
            <w:r>
              <w:t>0.2551</w:t>
            </w:r>
          </w:p>
        </w:tc>
        <w:tc>
          <w:tcPr>
            <w:tcW w:w="864" w:type="dxa"/>
          </w:tcPr>
          <w:p w14:paraId="6CAB7131" w14:textId="77777777" w:rsidR="00F61D19" w:rsidRDefault="00201E26">
            <w:pPr>
              <w:jc w:val="center"/>
            </w:pPr>
            <w:r>
              <w:t>0.2301</w:t>
            </w:r>
          </w:p>
        </w:tc>
      </w:tr>
      <w:tr w:rsidR="00F61D19" w14:paraId="2884F83B" w14:textId="77777777">
        <w:tc>
          <w:tcPr>
            <w:tcW w:w="864" w:type="dxa"/>
          </w:tcPr>
          <w:p w14:paraId="2986F4C0" w14:textId="77777777" w:rsidR="00F61D19" w:rsidRDefault="00201E26">
            <w:pPr>
              <w:jc w:val="center"/>
            </w:pPr>
            <w:r>
              <w:t>NR9</w:t>
            </w:r>
          </w:p>
        </w:tc>
        <w:tc>
          <w:tcPr>
            <w:tcW w:w="864" w:type="dxa"/>
          </w:tcPr>
          <w:p w14:paraId="39683D5F" w14:textId="77777777" w:rsidR="00F61D19" w:rsidRDefault="00201E26">
            <w:pPr>
              <w:jc w:val="center"/>
            </w:pPr>
            <w:r>
              <w:t>{'max_depth': 10, 'max_fea</w:t>
            </w:r>
            <w:r>
              <w:lastRenderedPageBreak/>
              <w:t>tures': 'sqrt', 'min_samples_split': 2, 'n_estimators': 200}</w:t>
            </w:r>
          </w:p>
        </w:tc>
        <w:tc>
          <w:tcPr>
            <w:tcW w:w="864" w:type="dxa"/>
          </w:tcPr>
          <w:p w14:paraId="6F073442" w14:textId="77777777" w:rsidR="00F61D19" w:rsidRDefault="00201E26">
            <w:pPr>
              <w:jc w:val="center"/>
            </w:pPr>
            <w:r>
              <w:lastRenderedPageBreak/>
              <w:t>0.8899</w:t>
            </w:r>
          </w:p>
        </w:tc>
        <w:tc>
          <w:tcPr>
            <w:tcW w:w="864" w:type="dxa"/>
          </w:tcPr>
          <w:p w14:paraId="026CC483" w14:textId="77777777" w:rsidR="00F61D19" w:rsidRDefault="00201E26">
            <w:pPr>
              <w:jc w:val="center"/>
            </w:pPr>
            <w:r>
              <w:t>0.1509</w:t>
            </w:r>
          </w:p>
        </w:tc>
        <w:tc>
          <w:tcPr>
            <w:tcW w:w="864" w:type="dxa"/>
          </w:tcPr>
          <w:p w14:paraId="21BB84B9" w14:textId="77777777" w:rsidR="00F61D19" w:rsidRDefault="00201E26">
            <w:pPr>
              <w:jc w:val="center"/>
            </w:pPr>
            <w:r>
              <w:t>0.3097</w:t>
            </w:r>
          </w:p>
        </w:tc>
        <w:tc>
          <w:tcPr>
            <w:tcW w:w="864" w:type="dxa"/>
          </w:tcPr>
          <w:p w14:paraId="31DF6A5A" w14:textId="77777777" w:rsidR="00F61D19" w:rsidRDefault="00201E26">
            <w:pPr>
              <w:jc w:val="center"/>
            </w:pPr>
            <w:r>
              <w:t>1.1149</w:t>
            </w:r>
          </w:p>
        </w:tc>
        <w:tc>
          <w:tcPr>
            <w:tcW w:w="864" w:type="dxa"/>
          </w:tcPr>
          <w:p w14:paraId="62FFD190" w14:textId="77777777" w:rsidR="00F61D19" w:rsidRDefault="00201E26">
            <w:pPr>
              <w:jc w:val="center"/>
            </w:pPr>
            <w:r>
              <w:t>0.3668</w:t>
            </w:r>
          </w:p>
        </w:tc>
        <w:tc>
          <w:tcPr>
            <w:tcW w:w="864" w:type="dxa"/>
          </w:tcPr>
          <w:p w14:paraId="0B177D79" w14:textId="77777777" w:rsidR="00F61D19" w:rsidRDefault="00201E26">
            <w:pPr>
              <w:jc w:val="center"/>
            </w:pPr>
            <w:r>
              <w:t>0.1688</w:t>
            </w:r>
          </w:p>
        </w:tc>
        <w:tc>
          <w:tcPr>
            <w:tcW w:w="864" w:type="dxa"/>
          </w:tcPr>
          <w:p w14:paraId="1F353D9C" w14:textId="77777777" w:rsidR="00F61D19" w:rsidRDefault="00201E26">
            <w:pPr>
              <w:jc w:val="center"/>
            </w:pPr>
            <w:r>
              <w:t>0.2507</w:t>
            </w:r>
          </w:p>
        </w:tc>
        <w:tc>
          <w:tcPr>
            <w:tcW w:w="864" w:type="dxa"/>
          </w:tcPr>
          <w:p w14:paraId="58895B6B" w14:textId="77777777" w:rsidR="00F61D19" w:rsidRDefault="00201E26">
            <w:pPr>
              <w:jc w:val="center"/>
            </w:pPr>
            <w:r>
              <w:t>0.2137</w:t>
            </w:r>
          </w:p>
        </w:tc>
      </w:tr>
      <w:tr w:rsidR="00F61D19" w14:paraId="0D622722" w14:textId="77777777">
        <w:tc>
          <w:tcPr>
            <w:tcW w:w="864" w:type="dxa"/>
          </w:tcPr>
          <w:p w14:paraId="1033B98A" w14:textId="77777777" w:rsidR="00F61D19" w:rsidRDefault="00201E26">
            <w:pPr>
              <w:jc w:val="center"/>
            </w:pPr>
            <w:r>
              <w:t>NR10</w:t>
            </w:r>
          </w:p>
        </w:tc>
        <w:tc>
          <w:tcPr>
            <w:tcW w:w="864" w:type="dxa"/>
          </w:tcPr>
          <w:p w14:paraId="2B61AF43" w14:textId="77777777" w:rsidR="00F61D19" w:rsidRDefault="00201E26">
            <w:pPr>
              <w:jc w:val="center"/>
            </w:pPr>
            <w:r>
              <w:t xml:space="preserve">{'max_depth': 10, 'max_features': 'sqrt', </w:t>
            </w:r>
            <w:r>
              <w:t>'min_samples_split': 5, 'n_estimators': 100}</w:t>
            </w:r>
          </w:p>
        </w:tc>
        <w:tc>
          <w:tcPr>
            <w:tcW w:w="864" w:type="dxa"/>
          </w:tcPr>
          <w:p w14:paraId="5D8D65CB" w14:textId="77777777" w:rsidR="00F61D19" w:rsidRDefault="00201E26">
            <w:pPr>
              <w:jc w:val="center"/>
            </w:pPr>
            <w:r>
              <w:t>0.7355</w:t>
            </w:r>
          </w:p>
        </w:tc>
        <w:tc>
          <w:tcPr>
            <w:tcW w:w="864" w:type="dxa"/>
          </w:tcPr>
          <w:p w14:paraId="14870F64" w14:textId="77777777" w:rsidR="00F61D19" w:rsidRDefault="00201E26">
            <w:pPr>
              <w:jc w:val="center"/>
            </w:pPr>
            <w:r>
              <w:t>0.2823</w:t>
            </w:r>
          </w:p>
        </w:tc>
        <w:tc>
          <w:tcPr>
            <w:tcW w:w="864" w:type="dxa"/>
          </w:tcPr>
          <w:p w14:paraId="1C661F5C" w14:textId="77777777" w:rsidR="00F61D19" w:rsidRDefault="00201E26">
            <w:pPr>
              <w:jc w:val="center"/>
            </w:pPr>
            <w:r>
              <w:t>0.4207</w:t>
            </w:r>
          </w:p>
        </w:tc>
        <w:tc>
          <w:tcPr>
            <w:tcW w:w="864" w:type="dxa"/>
          </w:tcPr>
          <w:p w14:paraId="14CDD076" w14:textId="77777777" w:rsidR="00F61D19" w:rsidRDefault="00201E26">
            <w:pPr>
              <w:jc w:val="center"/>
            </w:pPr>
            <w:r>
              <w:t>1.2141</w:t>
            </w:r>
          </w:p>
        </w:tc>
        <w:tc>
          <w:tcPr>
            <w:tcW w:w="864" w:type="dxa"/>
          </w:tcPr>
          <w:p w14:paraId="36C2EFA5" w14:textId="77777777" w:rsidR="00F61D19" w:rsidRDefault="00201E26">
            <w:pPr>
              <w:jc w:val="center"/>
            </w:pPr>
            <w:r>
              <w:t>0.3326</w:t>
            </w:r>
          </w:p>
        </w:tc>
        <w:tc>
          <w:tcPr>
            <w:tcW w:w="864" w:type="dxa"/>
          </w:tcPr>
          <w:p w14:paraId="6F70704B" w14:textId="77777777" w:rsidR="00F61D19" w:rsidRDefault="00201E26">
            <w:pPr>
              <w:jc w:val="center"/>
            </w:pPr>
            <w:r>
              <w:t>0.2186</w:t>
            </w:r>
          </w:p>
        </w:tc>
        <w:tc>
          <w:tcPr>
            <w:tcW w:w="864" w:type="dxa"/>
          </w:tcPr>
          <w:p w14:paraId="4790E7E7" w14:textId="77777777" w:rsidR="00F61D19" w:rsidRDefault="00201E26">
            <w:pPr>
              <w:jc w:val="center"/>
            </w:pPr>
            <w:r>
              <w:t>0.2247</w:t>
            </w:r>
          </w:p>
        </w:tc>
        <w:tc>
          <w:tcPr>
            <w:tcW w:w="864" w:type="dxa"/>
          </w:tcPr>
          <w:p w14:paraId="1D1D7019" w14:textId="77777777" w:rsidR="00F61D19" w:rsidRDefault="00201E26">
            <w:pPr>
              <w:jc w:val="center"/>
            </w:pPr>
            <w:r>
              <w:t>0.2240</w:t>
            </w:r>
          </w:p>
        </w:tc>
      </w:tr>
      <w:tr w:rsidR="00F61D19" w14:paraId="3A976F93" w14:textId="77777777">
        <w:tc>
          <w:tcPr>
            <w:tcW w:w="864" w:type="dxa"/>
          </w:tcPr>
          <w:p w14:paraId="0983F1BC" w14:textId="77777777" w:rsidR="00F61D19" w:rsidRDefault="00201E26">
            <w:pPr>
              <w:jc w:val="center"/>
            </w:pPr>
            <w:r>
              <w:t>NR11</w:t>
            </w:r>
          </w:p>
        </w:tc>
        <w:tc>
          <w:tcPr>
            <w:tcW w:w="864" w:type="dxa"/>
          </w:tcPr>
          <w:p w14:paraId="25DD7D7C" w14:textId="77777777" w:rsidR="00F61D19" w:rsidRDefault="00201E26">
            <w:pPr>
              <w:jc w:val="center"/>
            </w:pPr>
            <w:r>
              <w:t>{'max_depth': 10, 'max_features': 'sqrt', 'min_samples_split': 5, 'n_estimators': 200}</w:t>
            </w:r>
          </w:p>
        </w:tc>
        <w:tc>
          <w:tcPr>
            <w:tcW w:w="864" w:type="dxa"/>
          </w:tcPr>
          <w:p w14:paraId="3D23BCC3" w14:textId="77777777" w:rsidR="00F61D19" w:rsidRDefault="00201E26">
            <w:pPr>
              <w:jc w:val="center"/>
            </w:pPr>
            <w:r>
              <w:t>0.7211</w:t>
            </w:r>
          </w:p>
        </w:tc>
        <w:tc>
          <w:tcPr>
            <w:tcW w:w="864" w:type="dxa"/>
          </w:tcPr>
          <w:p w14:paraId="1F0D5FF4" w14:textId="77777777" w:rsidR="00F61D19" w:rsidRDefault="00201E26">
            <w:pPr>
              <w:jc w:val="center"/>
            </w:pPr>
            <w:r>
              <w:t>0.2606</w:t>
            </w:r>
          </w:p>
        </w:tc>
        <w:tc>
          <w:tcPr>
            <w:tcW w:w="864" w:type="dxa"/>
          </w:tcPr>
          <w:p w14:paraId="5F26E8AF" w14:textId="77777777" w:rsidR="00F61D19" w:rsidRDefault="00201E26">
            <w:pPr>
              <w:jc w:val="center"/>
            </w:pPr>
            <w:r>
              <w:t>0.4176</w:t>
            </w:r>
          </w:p>
        </w:tc>
        <w:tc>
          <w:tcPr>
            <w:tcW w:w="864" w:type="dxa"/>
          </w:tcPr>
          <w:p w14:paraId="72B961A1" w14:textId="77777777" w:rsidR="00F61D19" w:rsidRDefault="00201E26">
            <w:pPr>
              <w:jc w:val="center"/>
            </w:pPr>
            <w:r>
              <w:t>1.0290</w:t>
            </w:r>
          </w:p>
        </w:tc>
        <w:tc>
          <w:tcPr>
            <w:tcW w:w="864" w:type="dxa"/>
          </w:tcPr>
          <w:p w14:paraId="4CE35872" w14:textId="77777777" w:rsidR="00F61D19" w:rsidRDefault="00201E26">
            <w:pPr>
              <w:jc w:val="center"/>
            </w:pPr>
            <w:r>
              <w:t>0.2526</w:t>
            </w:r>
          </w:p>
        </w:tc>
        <w:tc>
          <w:tcPr>
            <w:tcW w:w="864" w:type="dxa"/>
          </w:tcPr>
          <w:p w14:paraId="48C4EA1A" w14:textId="77777777" w:rsidR="00F61D19" w:rsidRDefault="00201E26">
            <w:pPr>
              <w:jc w:val="center"/>
            </w:pPr>
            <w:r>
              <w:t>0.2922</w:t>
            </w:r>
          </w:p>
        </w:tc>
        <w:tc>
          <w:tcPr>
            <w:tcW w:w="864" w:type="dxa"/>
          </w:tcPr>
          <w:p w14:paraId="4555B55F" w14:textId="77777777" w:rsidR="00F61D19" w:rsidRDefault="00201E26">
            <w:pPr>
              <w:jc w:val="center"/>
            </w:pPr>
            <w:r>
              <w:t>0.2748</w:t>
            </w:r>
          </w:p>
        </w:tc>
        <w:tc>
          <w:tcPr>
            <w:tcW w:w="864" w:type="dxa"/>
          </w:tcPr>
          <w:p w14:paraId="041BD3C2" w14:textId="77777777" w:rsidR="00F61D19" w:rsidRDefault="00201E26">
            <w:pPr>
              <w:jc w:val="center"/>
            </w:pPr>
            <w:r>
              <w:t>0.1804</w:t>
            </w:r>
          </w:p>
        </w:tc>
      </w:tr>
      <w:tr w:rsidR="00F61D19" w14:paraId="69974CB8" w14:textId="77777777">
        <w:tc>
          <w:tcPr>
            <w:tcW w:w="864" w:type="dxa"/>
          </w:tcPr>
          <w:p w14:paraId="5EA039C9" w14:textId="77777777" w:rsidR="00F61D19" w:rsidRDefault="00201E26">
            <w:pPr>
              <w:jc w:val="center"/>
            </w:pPr>
            <w:r>
              <w:t>NR12</w:t>
            </w:r>
          </w:p>
        </w:tc>
        <w:tc>
          <w:tcPr>
            <w:tcW w:w="864" w:type="dxa"/>
          </w:tcPr>
          <w:p w14:paraId="43D5B6A0" w14:textId="77777777" w:rsidR="00F61D19" w:rsidRDefault="00201E26">
            <w:pPr>
              <w:jc w:val="center"/>
            </w:pPr>
            <w:r>
              <w:t>{'max_depth': None, 'max_features': 'sqrt', 'min_samples_split': 5, 'n_estimators': 200}</w:t>
            </w:r>
          </w:p>
        </w:tc>
        <w:tc>
          <w:tcPr>
            <w:tcW w:w="864" w:type="dxa"/>
          </w:tcPr>
          <w:p w14:paraId="78CBF376" w14:textId="77777777" w:rsidR="00F61D19" w:rsidRDefault="00201E26">
            <w:pPr>
              <w:jc w:val="center"/>
            </w:pPr>
            <w:r>
              <w:t>0.6926</w:t>
            </w:r>
          </w:p>
        </w:tc>
        <w:tc>
          <w:tcPr>
            <w:tcW w:w="864" w:type="dxa"/>
          </w:tcPr>
          <w:p w14:paraId="4347DFD1" w14:textId="77777777" w:rsidR="00F61D19" w:rsidRDefault="00201E26">
            <w:pPr>
              <w:jc w:val="center"/>
            </w:pPr>
            <w:r>
              <w:t>0.2624</w:t>
            </w:r>
          </w:p>
        </w:tc>
        <w:tc>
          <w:tcPr>
            <w:tcW w:w="864" w:type="dxa"/>
          </w:tcPr>
          <w:p w14:paraId="3762289F" w14:textId="77777777" w:rsidR="00F61D19" w:rsidRDefault="00201E26">
            <w:pPr>
              <w:jc w:val="center"/>
            </w:pPr>
            <w:r>
              <w:t>0.3949</w:t>
            </w:r>
          </w:p>
        </w:tc>
        <w:tc>
          <w:tcPr>
            <w:tcW w:w="864" w:type="dxa"/>
          </w:tcPr>
          <w:p w14:paraId="4BBD317B" w14:textId="77777777" w:rsidR="00F61D19" w:rsidRDefault="00201E26">
            <w:pPr>
              <w:jc w:val="center"/>
            </w:pPr>
            <w:r>
              <w:t>1.0668</w:t>
            </w:r>
          </w:p>
        </w:tc>
        <w:tc>
          <w:tcPr>
            <w:tcW w:w="864" w:type="dxa"/>
          </w:tcPr>
          <w:p w14:paraId="34200DBB" w14:textId="77777777" w:rsidR="00F61D19" w:rsidRDefault="00201E26">
            <w:pPr>
              <w:jc w:val="center"/>
            </w:pPr>
            <w:r>
              <w:t>0.2733</w:t>
            </w:r>
          </w:p>
        </w:tc>
        <w:tc>
          <w:tcPr>
            <w:tcW w:w="864" w:type="dxa"/>
          </w:tcPr>
          <w:p w14:paraId="4CBB94CD" w14:textId="77777777" w:rsidR="00F61D19" w:rsidRDefault="00201E26">
            <w:pPr>
              <w:jc w:val="center"/>
            </w:pPr>
            <w:r>
              <w:t>0.2092</w:t>
            </w:r>
          </w:p>
        </w:tc>
        <w:tc>
          <w:tcPr>
            <w:tcW w:w="864" w:type="dxa"/>
          </w:tcPr>
          <w:p w14:paraId="53485C74" w14:textId="77777777" w:rsidR="00F61D19" w:rsidRDefault="00201E26">
            <w:pPr>
              <w:jc w:val="center"/>
            </w:pPr>
            <w:r>
              <w:t>0.2810</w:t>
            </w:r>
          </w:p>
        </w:tc>
        <w:tc>
          <w:tcPr>
            <w:tcW w:w="864" w:type="dxa"/>
          </w:tcPr>
          <w:p w14:paraId="1A0FC222" w14:textId="77777777" w:rsidR="00F61D19" w:rsidRDefault="00201E26">
            <w:pPr>
              <w:jc w:val="center"/>
            </w:pPr>
            <w:r>
              <w:t>0.2365</w:t>
            </w:r>
          </w:p>
        </w:tc>
      </w:tr>
      <w:tr w:rsidR="00F61D19" w14:paraId="059165ED" w14:textId="77777777">
        <w:tc>
          <w:tcPr>
            <w:tcW w:w="864" w:type="dxa"/>
          </w:tcPr>
          <w:p w14:paraId="6C671BC9" w14:textId="77777777" w:rsidR="00F61D19" w:rsidRDefault="00201E26">
            <w:pPr>
              <w:jc w:val="center"/>
            </w:pPr>
            <w:r>
              <w:t>NR13</w:t>
            </w:r>
          </w:p>
        </w:tc>
        <w:tc>
          <w:tcPr>
            <w:tcW w:w="864" w:type="dxa"/>
          </w:tcPr>
          <w:p w14:paraId="4AA1F245" w14:textId="77777777" w:rsidR="00F61D19" w:rsidRDefault="00201E26">
            <w:pPr>
              <w:jc w:val="center"/>
            </w:pPr>
            <w:r>
              <w:t xml:space="preserve">{'max_depth': 10, 'max_features': 'sqrt', </w:t>
            </w:r>
            <w:r>
              <w:lastRenderedPageBreak/>
              <w:t>'min_samples_split': 2, 'n_estimators': 200}</w:t>
            </w:r>
          </w:p>
        </w:tc>
        <w:tc>
          <w:tcPr>
            <w:tcW w:w="864" w:type="dxa"/>
          </w:tcPr>
          <w:p w14:paraId="41D80B78" w14:textId="77777777" w:rsidR="00F61D19" w:rsidRDefault="00201E26">
            <w:pPr>
              <w:jc w:val="center"/>
            </w:pPr>
            <w:r>
              <w:lastRenderedPageBreak/>
              <w:t>0.8752</w:t>
            </w:r>
          </w:p>
        </w:tc>
        <w:tc>
          <w:tcPr>
            <w:tcW w:w="864" w:type="dxa"/>
          </w:tcPr>
          <w:p w14:paraId="183CE299" w14:textId="77777777" w:rsidR="00F61D19" w:rsidRDefault="00201E26">
            <w:pPr>
              <w:jc w:val="center"/>
            </w:pPr>
            <w:r>
              <w:t>0.2213</w:t>
            </w:r>
          </w:p>
        </w:tc>
        <w:tc>
          <w:tcPr>
            <w:tcW w:w="864" w:type="dxa"/>
          </w:tcPr>
          <w:p w14:paraId="72CDBF8D" w14:textId="77777777" w:rsidR="00F61D19" w:rsidRDefault="00201E26">
            <w:pPr>
              <w:jc w:val="center"/>
            </w:pPr>
            <w:r>
              <w:t>0.3994</w:t>
            </w:r>
          </w:p>
        </w:tc>
        <w:tc>
          <w:tcPr>
            <w:tcW w:w="864" w:type="dxa"/>
          </w:tcPr>
          <w:p w14:paraId="5A3A785C" w14:textId="77777777" w:rsidR="00F61D19" w:rsidRDefault="00201E26">
            <w:pPr>
              <w:jc w:val="center"/>
            </w:pPr>
            <w:r>
              <w:t>1.5260</w:t>
            </w:r>
          </w:p>
        </w:tc>
        <w:tc>
          <w:tcPr>
            <w:tcW w:w="864" w:type="dxa"/>
          </w:tcPr>
          <w:p w14:paraId="10285018" w14:textId="77777777" w:rsidR="00F61D19" w:rsidRDefault="00201E26">
            <w:pPr>
              <w:jc w:val="center"/>
            </w:pPr>
            <w:r>
              <w:t>0.4002</w:t>
            </w:r>
          </w:p>
        </w:tc>
        <w:tc>
          <w:tcPr>
            <w:tcW w:w="864" w:type="dxa"/>
          </w:tcPr>
          <w:p w14:paraId="7595670E" w14:textId="77777777" w:rsidR="00F61D19" w:rsidRDefault="00201E26">
            <w:pPr>
              <w:jc w:val="center"/>
            </w:pPr>
            <w:r>
              <w:t>0.1717</w:t>
            </w:r>
          </w:p>
        </w:tc>
        <w:tc>
          <w:tcPr>
            <w:tcW w:w="864" w:type="dxa"/>
          </w:tcPr>
          <w:p w14:paraId="7F9F8915" w14:textId="77777777" w:rsidR="00F61D19" w:rsidRDefault="00201E26">
            <w:pPr>
              <w:jc w:val="center"/>
            </w:pPr>
            <w:r>
              <w:t>0.2458</w:t>
            </w:r>
          </w:p>
        </w:tc>
        <w:tc>
          <w:tcPr>
            <w:tcW w:w="864" w:type="dxa"/>
          </w:tcPr>
          <w:p w14:paraId="265AD45B" w14:textId="77777777" w:rsidR="00F61D19" w:rsidRDefault="00201E26">
            <w:pPr>
              <w:jc w:val="center"/>
            </w:pPr>
            <w:r>
              <w:t>0.1824</w:t>
            </w:r>
          </w:p>
        </w:tc>
      </w:tr>
      <w:tr w:rsidR="00F61D19" w14:paraId="608AB591" w14:textId="77777777">
        <w:tc>
          <w:tcPr>
            <w:tcW w:w="864" w:type="dxa"/>
          </w:tcPr>
          <w:p w14:paraId="35FFF7C9" w14:textId="77777777" w:rsidR="00F61D19" w:rsidRDefault="00201E26">
            <w:pPr>
              <w:jc w:val="center"/>
            </w:pPr>
            <w:r>
              <w:t>NR14</w:t>
            </w:r>
          </w:p>
        </w:tc>
        <w:tc>
          <w:tcPr>
            <w:tcW w:w="864" w:type="dxa"/>
          </w:tcPr>
          <w:p w14:paraId="37D1A6D2" w14:textId="77777777" w:rsidR="00F61D19" w:rsidRDefault="00201E26">
            <w:pPr>
              <w:jc w:val="center"/>
            </w:pPr>
            <w:r>
              <w:t>{'max_depth': 10, 'max_features': 'sqrt', 'min_samples_split': 5, 'n_estimators': 200}</w:t>
            </w:r>
          </w:p>
        </w:tc>
        <w:tc>
          <w:tcPr>
            <w:tcW w:w="864" w:type="dxa"/>
          </w:tcPr>
          <w:p w14:paraId="00F9A71A" w14:textId="77777777" w:rsidR="00F61D19" w:rsidRDefault="00201E26">
            <w:pPr>
              <w:jc w:val="center"/>
            </w:pPr>
            <w:r>
              <w:t>0.8112</w:t>
            </w:r>
          </w:p>
        </w:tc>
        <w:tc>
          <w:tcPr>
            <w:tcW w:w="864" w:type="dxa"/>
          </w:tcPr>
          <w:p w14:paraId="048C37A3" w14:textId="77777777" w:rsidR="00F61D19" w:rsidRDefault="00201E26">
            <w:pPr>
              <w:jc w:val="center"/>
            </w:pPr>
            <w:r>
              <w:t>0.2701</w:t>
            </w:r>
          </w:p>
        </w:tc>
        <w:tc>
          <w:tcPr>
            <w:tcW w:w="864" w:type="dxa"/>
          </w:tcPr>
          <w:p w14:paraId="123F1B9F" w14:textId="77777777" w:rsidR="00F61D19" w:rsidRDefault="00201E26">
            <w:pPr>
              <w:jc w:val="center"/>
            </w:pPr>
            <w:r>
              <w:t>0.4193</w:t>
            </w:r>
          </w:p>
        </w:tc>
        <w:tc>
          <w:tcPr>
            <w:tcW w:w="864" w:type="dxa"/>
          </w:tcPr>
          <w:p w14:paraId="1A13529B" w14:textId="77777777" w:rsidR="00F61D19" w:rsidRDefault="00201E26">
            <w:pPr>
              <w:jc w:val="center"/>
            </w:pPr>
            <w:r>
              <w:t>1.1777</w:t>
            </w:r>
          </w:p>
        </w:tc>
        <w:tc>
          <w:tcPr>
            <w:tcW w:w="864" w:type="dxa"/>
          </w:tcPr>
          <w:p w14:paraId="7254CA1A" w14:textId="77777777" w:rsidR="00F61D19" w:rsidRDefault="00201E26">
            <w:pPr>
              <w:jc w:val="center"/>
            </w:pPr>
            <w:r>
              <w:t>0.3819</w:t>
            </w:r>
          </w:p>
        </w:tc>
        <w:tc>
          <w:tcPr>
            <w:tcW w:w="864" w:type="dxa"/>
          </w:tcPr>
          <w:p w14:paraId="39DA3C12" w14:textId="77777777" w:rsidR="00F61D19" w:rsidRDefault="00201E26">
            <w:pPr>
              <w:jc w:val="center"/>
            </w:pPr>
            <w:r>
              <w:t>0.1799</w:t>
            </w:r>
          </w:p>
        </w:tc>
        <w:tc>
          <w:tcPr>
            <w:tcW w:w="864" w:type="dxa"/>
          </w:tcPr>
          <w:p w14:paraId="043F60ED" w14:textId="77777777" w:rsidR="00F61D19" w:rsidRDefault="00201E26">
            <w:pPr>
              <w:jc w:val="center"/>
            </w:pPr>
            <w:r>
              <w:t>0.2077</w:t>
            </w:r>
          </w:p>
        </w:tc>
        <w:tc>
          <w:tcPr>
            <w:tcW w:w="864" w:type="dxa"/>
          </w:tcPr>
          <w:p w14:paraId="0E76042C" w14:textId="77777777" w:rsidR="00F61D19" w:rsidRDefault="00201E26">
            <w:pPr>
              <w:jc w:val="center"/>
            </w:pPr>
            <w:r>
              <w:t>0.2304</w:t>
            </w:r>
          </w:p>
        </w:tc>
      </w:tr>
      <w:tr w:rsidR="00F61D19" w14:paraId="5906325A" w14:textId="77777777">
        <w:tc>
          <w:tcPr>
            <w:tcW w:w="864" w:type="dxa"/>
          </w:tcPr>
          <w:p w14:paraId="4464749C" w14:textId="77777777" w:rsidR="00F61D19" w:rsidRDefault="00201E26">
            <w:pPr>
              <w:jc w:val="center"/>
            </w:pPr>
            <w:r>
              <w:t>NR15</w:t>
            </w:r>
          </w:p>
        </w:tc>
        <w:tc>
          <w:tcPr>
            <w:tcW w:w="864" w:type="dxa"/>
          </w:tcPr>
          <w:p w14:paraId="5CDA64F4" w14:textId="77777777" w:rsidR="00F61D19" w:rsidRDefault="00201E26">
            <w:pPr>
              <w:jc w:val="center"/>
            </w:pPr>
            <w:r>
              <w:t xml:space="preserve">{'max_depth': None, 'max_features': 'sqrt', </w:t>
            </w:r>
            <w:r>
              <w:t>'min_samples_split': 5, 'n_estimators': 200}</w:t>
            </w:r>
          </w:p>
        </w:tc>
        <w:tc>
          <w:tcPr>
            <w:tcW w:w="864" w:type="dxa"/>
          </w:tcPr>
          <w:p w14:paraId="415FCE24" w14:textId="77777777" w:rsidR="00F61D19" w:rsidRDefault="00201E26">
            <w:pPr>
              <w:jc w:val="center"/>
            </w:pPr>
            <w:r>
              <w:t>0.7492</w:t>
            </w:r>
          </w:p>
        </w:tc>
        <w:tc>
          <w:tcPr>
            <w:tcW w:w="864" w:type="dxa"/>
          </w:tcPr>
          <w:p w14:paraId="13740B54" w14:textId="77777777" w:rsidR="00F61D19" w:rsidRDefault="00201E26">
            <w:pPr>
              <w:jc w:val="center"/>
            </w:pPr>
            <w:r>
              <w:t>0.2990</w:t>
            </w:r>
          </w:p>
        </w:tc>
        <w:tc>
          <w:tcPr>
            <w:tcW w:w="864" w:type="dxa"/>
          </w:tcPr>
          <w:p w14:paraId="65E35D98" w14:textId="77777777" w:rsidR="00F61D19" w:rsidRDefault="00201E26">
            <w:pPr>
              <w:jc w:val="center"/>
            </w:pPr>
            <w:r>
              <w:t>0.4573</w:t>
            </w:r>
          </w:p>
        </w:tc>
        <w:tc>
          <w:tcPr>
            <w:tcW w:w="864" w:type="dxa"/>
          </w:tcPr>
          <w:p w14:paraId="5E8A8661" w14:textId="77777777" w:rsidR="00F61D19" w:rsidRDefault="00201E26">
            <w:pPr>
              <w:jc w:val="center"/>
            </w:pPr>
            <w:r>
              <w:t>1.3285</w:t>
            </w:r>
          </w:p>
        </w:tc>
        <w:tc>
          <w:tcPr>
            <w:tcW w:w="864" w:type="dxa"/>
          </w:tcPr>
          <w:p w14:paraId="0352223D" w14:textId="77777777" w:rsidR="00F61D19" w:rsidRDefault="00201E26">
            <w:pPr>
              <w:jc w:val="center"/>
            </w:pPr>
            <w:r>
              <w:t>0.3214</w:t>
            </w:r>
          </w:p>
        </w:tc>
        <w:tc>
          <w:tcPr>
            <w:tcW w:w="864" w:type="dxa"/>
          </w:tcPr>
          <w:p w14:paraId="00F84053" w14:textId="77777777" w:rsidR="00F61D19" w:rsidRDefault="00201E26">
            <w:pPr>
              <w:jc w:val="center"/>
            </w:pPr>
            <w:r>
              <w:t>0.2418</w:t>
            </w:r>
          </w:p>
        </w:tc>
        <w:tc>
          <w:tcPr>
            <w:tcW w:w="864" w:type="dxa"/>
          </w:tcPr>
          <w:p w14:paraId="4EC8728A" w14:textId="77777777" w:rsidR="00F61D19" w:rsidRDefault="00201E26">
            <w:pPr>
              <w:jc w:val="center"/>
            </w:pPr>
            <w:r>
              <w:t>0.2452</w:t>
            </w:r>
          </w:p>
        </w:tc>
        <w:tc>
          <w:tcPr>
            <w:tcW w:w="864" w:type="dxa"/>
          </w:tcPr>
          <w:p w14:paraId="7ADF066B" w14:textId="77777777" w:rsidR="00F61D19" w:rsidRDefault="00201E26">
            <w:pPr>
              <w:jc w:val="center"/>
            </w:pPr>
            <w:r>
              <w:t>0.1917</w:t>
            </w:r>
          </w:p>
        </w:tc>
      </w:tr>
      <w:tr w:rsidR="00F61D19" w14:paraId="72B53F1B" w14:textId="77777777">
        <w:tc>
          <w:tcPr>
            <w:tcW w:w="864" w:type="dxa"/>
          </w:tcPr>
          <w:p w14:paraId="5DC68DB8" w14:textId="77777777" w:rsidR="00F61D19" w:rsidRDefault="00201E26">
            <w:pPr>
              <w:jc w:val="center"/>
            </w:pPr>
            <w:r>
              <w:t>NR16</w:t>
            </w:r>
          </w:p>
        </w:tc>
        <w:tc>
          <w:tcPr>
            <w:tcW w:w="864" w:type="dxa"/>
          </w:tcPr>
          <w:p w14:paraId="2537C2AF" w14:textId="77777777" w:rsidR="00F61D19" w:rsidRDefault="00201E26">
            <w:pPr>
              <w:jc w:val="center"/>
            </w:pPr>
            <w:r>
              <w:t>{'max_depth': None, 'max_features': 'sqrt', 'min_samples_split': 5, 'n_estimators': 200}</w:t>
            </w:r>
          </w:p>
        </w:tc>
        <w:tc>
          <w:tcPr>
            <w:tcW w:w="864" w:type="dxa"/>
          </w:tcPr>
          <w:p w14:paraId="67346A32" w14:textId="77777777" w:rsidR="00F61D19" w:rsidRDefault="00201E26">
            <w:pPr>
              <w:jc w:val="center"/>
            </w:pPr>
            <w:r>
              <w:t>0.7543</w:t>
            </w:r>
          </w:p>
        </w:tc>
        <w:tc>
          <w:tcPr>
            <w:tcW w:w="864" w:type="dxa"/>
          </w:tcPr>
          <w:p w14:paraId="60DAE9F6" w14:textId="77777777" w:rsidR="00F61D19" w:rsidRDefault="00201E26">
            <w:pPr>
              <w:jc w:val="center"/>
            </w:pPr>
            <w:r>
              <w:t>0.2883</w:t>
            </w:r>
          </w:p>
        </w:tc>
        <w:tc>
          <w:tcPr>
            <w:tcW w:w="864" w:type="dxa"/>
          </w:tcPr>
          <w:p w14:paraId="494E6E7D" w14:textId="77777777" w:rsidR="00F61D19" w:rsidRDefault="00201E26">
            <w:pPr>
              <w:jc w:val="center"/>
            </w:pPr>
            <w:r>
              <w:t>0.4267</w:t>
            </w:r>
          </w:p>
        </w:tc>
        <w:tc>
          <w:tcPr>
            <w:tcW w:w="864" w:type="dxa"/>
          </w:tcPr>
          <w:p w14:paraId="60F18F5E" w14:textId="77777777" w:rsidR="00F61D19" w:rsidRDefault="00201E26">
            <w:pPr>
              <w:jc w:val="center"/>
            </w:pPr>
            <w:r>
              <w:t>1.1866</w:t>
            </w:r>
          </w:p>
        </w:tc>
        <w:tc>
          <w:tcPr>
            <w:tcW w:w="864" w:type="dxa"/>
          </w:tcPr>
          <w:p w14:paraId="2E1600CF" w14:textId="77777777" w:rsidR="00F61D19" w:rsidRDefault="00201E26">
            <w:pPr>
              <w:jc w:val="center"/>
            </w:pPr>
            <w:r>
              <w:t>0.3103</w:t>
            </w:r>
          </w:p>
        </w:tc>
        <w:tc>
          <w:tcPr>
            <w:tcW w:w="864" w:type="dxa"/>
          </w:tcPr>
          <w:p w14:paraId="1D29E21D" w14:textId="77777777" w:rsidR="00F61D19" w:rsidRDefault="00201E26">
            <w:pPr>
              <w:jc w:val="center"/>
            </w:pPr>
            <w:r>
              <w:t>0.2334</w:t>
            </w:r>
          </w:p>
        </w:tc>
        <w:tc>
          <w:tcPr>
            <w:tcW w:w="864" w:type="dxa"/>
          </w:tcPr>
          <w:p w14:paraId="6AD42F00" w14:textId="77777777" w:rsidR="00F61D19" w:rsidRDefault="00201E26">
            <w:pPr>
              <w:jc w:val="center"/>
            </w:pPr>
            <w:r>
              <w:t>0.2625</w:t>
            </w:r>
          </w:p>
        </w:tc>
        <w:tc>
          <w:tcPr>
            <w:tcW w:w="864" w:type="dxa"/>
          </w:tcPr>
          <w:p w14:paraId="691C033E" w14:textId="77777777" w:rsidR="00F61D19" w:rsidRDefault="00201E26">
            <w:pPr>
              <w:jc w:val="center"/>
            </w:pPr>
            <w:r>
              <w:t>0.1938</w:t>
            </w:r>
          </w:p>
        </w:tc>
      </w:tr>
    </w:tbl>
    <w:p w14:paraId="2E42E9FE" w14:textId="77777777" w:rsidR="00201E26" w:rsidRDefault="00201E26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9011882">
    <w:abstractNumId w:val="8"/>
  </w:num>
  <w:num w:numId="2" w16cid:durableId="1532035187">
    <w:abstractNumId w:val="6"/>
  </w:num>
  <w:num w:numId="3" w16cid:durableId="858543789">
    <w:abstractNumId w:val="5"/>
  </w:num>
  <w:num w:numId="4" w16cid:durableId="322272172">
    <w:abstractNumId w:val="4"/>
  </w:num>
  <w:num w:numId="5" w16cid:durableId="301467840">
    <w:abstractNumId w:val="7"/>
  </w:num>
  <w:num w:numId="6" w16cid:durableId="90398418">
    <w:abstractNumId w:val="3"/>
  </w:num>
  <w:num w:numId="7" w16cid:durableId="816847204">
    <w:abstractNumId w:val="2"/>
  </w:num>
  <w:num w:numId="8" w16cid:durableId="118838821">
    <w:abstractNumId w:val="1"/>
  </w:num>
  <w:num w:numId="9" w16cid:durableId="158931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1E26"/>
    <w:rsid w:val="0029639D"/>
    <w:rsid w:val="00326F90"/>
    <w:rsid w:val="00AA1D8D"/>
    <w:rsid w:val="00B47730"/>
    <w:rsid w:val="00CB0664"/>
    <w:rsid w:val="00F61D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B64113"/>
  <w14:defaultImageDpi w14:val="300"/>
  <w15:docId w15:val="{A3669AAE-DA73-204C-92C9-FD7AC53B9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739</Words>
  <Characters>4213</Characters>
  <Application>Microsoft Office Word</Application>
  <DocSecurity>4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WANG, Yuhang</cp:lastModifiedBy>
  <cp:revision>2</cp:revision>
  <dcterms:created xsi:type="dcterms:W3CDTF">2025-05-01T12:28:00Z</dcterms:created>
  <dcterms:modified xsi:type="dcterms:W3CDTF">2025-05-01T12:28:00Z</dcterms:modified>
  <cp:category/>
</cp:coreProperties>
</file>